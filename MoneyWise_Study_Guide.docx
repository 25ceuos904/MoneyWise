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b/>
          <w:color w:val="0A4F40"/>
          <w:sz w:val="44"/>
        </w:rPr>
        <w:t>MoneyWise - Complete Comprehensive Project Study Guide &amp; Viva Manual</w:t>
      </w:r>
    </w:p>
    <w:p>
      <w:pPr>
        <w:spacing w:before="120" w:after="120"/>
      </w:pPr>
      <w:r>
        <w:rPr>
          <w:color w:val="5D6D67"/>
        </w:rPr>
        <w:t>────────────────────────────────────────────────────────</w:t>
      </w:r>
    </w:p>
    <w:p>
      <w:pPr>
        <w:spacing w:before="280" w:after="120"/>
      </w:pPr>
      <w:r>
        <w:rPr>
          <w:b/>
          <w:color w:val="0A4F40"/>
          <w:sz w:val="32"/>
        </w:rPr>
        <w:t>SECTION 1: PROJECT OVERVIEW</w:t>
      </w:r>
    </w:p>
    <w:p>
      <w:pPr>
        <w:spacing w:before="200" w:after="80"/>
      </w:pPr>
      <w:r>
        <w:rPr>
          <w:b/>
          <w:color w:val="0F7A62"/>
          <w:sz w:val="26"/>
        </w:rPr>
        <w:t>1.1 What is MoneyWise?</w:t>
      </w:r>
    </w:p>
    <w:p>
      <w:pPr>
        <w:spacing w:before="60" w:after="80"/>
      </w:pPr>
      <w:r>
        <w:rPr>
          <w:b/>
        </w:rPr>
        <w:t>MoneyWise</w:t>
      </w:r>
      <w:r>
        <w:t xml:space="preserve"> is an interactive financial-literacy education platform and simulation game built using </w:t>
      </w:r>
      <w:r>
        <w:rPr>
          <w:b/>
        </w:rPr>
        <w:t>ASP.NET Core 8.0 MVC</w:t>
      </w:r>
      <w:r>
        <w:t xml:space="preserve"> and </w:t>
      </w:r>
      <w:r>
        <w:rPr>
          <w:b/>
        </w:rPr>
        <w:t>Entity Framework Core 8.0</w:t>
      </w:r>
      <w:r>
        <w:t xml:space="preserve">. It is specifically designed for school and college students aged </w:t>
      </w:r>
      <w:r>
        <w:rPr>
          <w:b/>
        </w:rPr>
        <w:t>10 to 18</w:t>
      </w:r>
      <w:r>
        <w:t>.</w:t>
      </w:r>
    </w:p>
    <w:p>
      <w:pPr>
        <w:spacing w:before="60" w:after="80"/>
      </w:pPr>
      <w:r>
        <w:t>The app divides students into three distinct age brackets (10–12, 13–15, and 16–18), tailoring financial decision-making scenarios, income levels, financial goals, educational lessons, minigames, and investment concepts to each group's maturity level.</w:t>
      </w:r>
    </w:p>
    <w:p>
      <w:pPr>
        <w:spacing w:before="200" w:after="80"/>
      </w:pPr>
      <w:r>
        <w:rPr>
          <w:b/>
          <w:color w:val="0F7A62"/>
          <w:sz w:val="26"/>
        </w:rPr>
        <w:t>1.2 What Problem Does It Solve?</w:t>
      </w:r>
    </w:p>
    <w:p>
      <w:pPr>
        <w:spacing w:before="60" w:after="80"/>
      </w:pPr>
      <w:r>
        <w:t>Most young students learn math and science in school but graduate without basic real-world financial skills—such as distinguishing needs from wants, creating a monthly budget, maintaining an emergency fund, understanding loan interest/EMI, avoiding credit card debt traps, or understanding how investments (like fixed deposits, mutual funds, SIPs, and stocks) grow or fluctuate.</w:t>
      </w:r>
    </w:p>
    <w:p>
      <w:pPr>
        <w:spacing w:before="60" w:after="80"/>
      </w:pPr>
      <w:r>
        <w:t xml:space="preserve">MoneyWise solves this problem by providing a </w:t>
      </w:r>
      <w:r>
        <w:rPr>
          <w:b/>
        </w:rPr>
        <w:t>completely risk-free, sandboxed environment</w:t>
      </w:r>
      <w:r>
        <w:t xml:space="preserve"> where every rupee is virtual. Students learn by making financial decisions, seeing immediate and long-term consequences, answering interactive quiz questions, completing challenges, earning badges, and tracking their experience points (XP) and financial literacy scores.</w:t>
      </w:r>
    </w:p>
    <w:p>
      <w:pPr>
        <w:spacing w:before="200" w:after="80"/>
      </w:pPr>
      <w:r>
        <w:rPr>
          <w:b/>
          <w:color w:val="0F7A62"/>
          <w:sz w:val="26"/>
        </w:rPr>
        <w:t>1.3 The 1-Minute Presentation Opening Script</w:t>
      </w:r>
    </w:p>
    <w:p>
      <w:pPr>
        <w:spacing w:before="120" w:after="120"/>
        <w:ind w:left="576" w:right="576"/>
      </w:pPr>
      <w:r>
        <w:rPr>
          <w:i/>
        </w:rPr>
        <w:t xml:space="preserve">"Good morning respected evaluators. Today I am presenting </w:t>
      </w:r>
      <w:r>
        <w:rPr>
          <w:i/>
        </w:rPr>
        <w:t>MoneyWise</w:t>
      </w:r>
      <w:r>
        <w:rPr>
          <w:i/>
        </w:rPr>
        <w:t>, an interactive financial-literacy learning platform built with ASP.NET Core 8 MVC and SQL Server LocalDB. MoneyWise transforms abstract financial concepts into a hands-on gamified journey for students aged 10 to 18. Users progress through age-tailored financial stages—managing simulated monthly income, allocating budgets across needs and wants, building emergency savings, handling unexpected life events, and exploring investment tools like FDs, SIPs, and stock portfolios. Built on a clean MVC architecture with Entity Framework Core, ASP.NET Core Identity authentication, and robust server-side validation, MoneyWise ensures students gain practical money-management habits in a completely safe, risk-free environment. I will now walk you through the system architecture, database design, live features, and test coverage."</w:t>
      </w:r>
    </w:p>
    <w:p>
      <w:pPr>
        <w:spacing w:before="120" w:after="120"/>
      </w:pPr>
      <w:r>
        <w:rPr>
          <w:color w:val="5D6D67"/>
        </w:rPr>
        <w:t>────────────────────────────────────────────────────────</w:t>
      </w:r>
    </w:p>
    <w:p>
      <w:pPr>
        <w:spacing w:before="280" w:after="120"/>
      </w:pPr>
      <w:r>
        <w:rPr>
          <w:b/>
          <w:color w:val="0A4F40"/>
          <w:sz w:val="32"/>
        </w:rPr>
        <w:t>SECTION 2: TECHNOLOGY STACK &amp; ARCHITECTURE</w:t>
      </w:r>
    </w:p>
    <w:p>
      <w:pPr>
        <w:spacing w:before="200" w:after="80"/>
      </w:pPr>
      <w:r>
        <w:rPr>
          <w:b/>
          <w:color w:val="0F7A62"/>
          <w:sz w:val="26"/>
        </w:rPr>
        <w:t>2.1 Complete Technology Inventory</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100" w:type="dxa"/>
              <w:bottom w:w="100" w:type="dxa"/>
              <w:left w:w="150" w:type="dxa"/>
              <w:right w:w="150" w:type="dxa"/>
            </w:tcMar>
            <w:shd w:fill="0f7a62"/>
          </w:tcPr>
          <w:p>
            <w:pPr>
              <w:spacing w:before="80" w:after="80"/>
            </w:pPr>
            <w:r>
              <w:rPr>
                <w:b/>
                <w:color w:val="FFFFFF"/>
              </w:rPr>
            </w:r>
            <w:r>
              <w:rPr>
                <w:b/>
                <w:color w:val="FFFFFF"/>
              </w:rPr>
              <w:t>Layer / Role</w:t>
            </w:r>
          </w:p>
        </w:tc>
        <w:tc>
          <w:tcPr>
            <w:tcW w:type="dxa" w:w="2484"/>
            <w:tcMar>
              <w:top w:w="100" w:type="dxa"/>
              <w:bottom w:w="100" w:type="dxa"/>
              <w:left w:w="150" w:type="dxa"/>
              <w:right w:w="150" w:type="dxa"/>
            </w:tcMar>
            <w:shd w:fill="0f7a62"/>
          </w:tcPr>
          <w:p>
            <w:pPr>
              <w:spacing w:before="80" w:after="80"/>
            </w:pPr>
            <w:r>
              <w:rPr>
                <w:b/>
                <w:color w:val="FFFFFF"/>
              </w:rPr>
            </w:r>
            <w:r>
              <w:rPr>
                <w:b/>
                <w:color w:val="FFFFFF"/>
              </w:rPr>
              <w:t>Technology / Library</w:t>
            </w:r>
          </w:p>
        </w:tc>
        <w:tc>
          <w:tcPr>
            <w:tcW w:type="dxa" w:w="2484"/>
            <w:tcMar>
              <w:top w:w="100" w:type="dxa"/>
              <w:bottom w:w="100" w:type="dxa"/>
              <w:left w:w="150" w:type="dxa"/>
              <w:right w:w="150" w:type="dxa"/>
            </w:tcMar>
            <w:shd w:fill="0f7a62"/>
          </w:tcPr>
          <w:p>
            <w:pPr>
              <w:spacing w:before="80" w:after="80"/>
            </w:pPr>
            <w:r>
              <w:rPr>
                <w:b/>
                <w:color w:val="FFFFFF"/>
              </w:rPr>
            </w:r>
            <w:r>
              <w:rPr>
                <w:b/>
                <w:color w:val="FFFFFF"/>
              </w:rPr>
              <w:t>Version</w:t>
            </w:r>
          </w:p>
        </w:tc>
        <w:tc>
          <w:tcPr>
            <w:tcW w:type="dxa" w:w="2484"/>
            <w:tcMar>
              <w:top w:w="100" w:type="dxa"/>
              <w:bottom w:w="100" w:type="dxa"/>
              <w:left w:w="150" w:type="dxa"/>
              <w:right w:w="150" w:type="dxa"/>
            </w:tcMar>
            <w:shd w:fill="0f7a62"/>
          </w:tcPr>
          <w:p>
            <w:pPr>
              <w:spacing w:before="80" w:after="80"/>
            </w:pPr>
            <w:r>
              <w:rPr>
                <w:b/>
                <w:color w:val="FFFFFF"/>
              </w:rPr>
            </w:r>
            <w:r>
              <w:rPr>
                <w:b/>
                <w:color w:val="FFFFFF"/>
              </w:rPr>
              <w:t>Purpose &amp; Justification</w:t>
            </w:r>
          </w:p>
        </w:tc>
      </w:tr>
      <w:tr>
        <w:tc>
          <w:tcPr>
            <w:tcW w:type="dxa" w:w="2484"/>
            <w:tcMar>
              <w:top w:w="100" w:type="dxa"/>
              <w:bottom w:w="100" w:type="dxa"/>
              <w:left w:w="150" w:type="dxa"/>
              <w:right w:w="150" w:type="dxa"/>
            </w:tcMar>
            <w:shd w:fill="f4f7f5"/>
          </w:tcPr>
          <w:p>
            <w:pPr>
              <w:spacing w:before="80" w:after="80"/>
            </w:pPr>
            <w:r/>
            <w:r>
              <w:rPr>
                <w:b/>
              </w:rPr>
              <w:t>Backend Framework</w:t>
            </w:r>
          </w:p>
        </w:tc>
        <w:tc>
          <w:tcPr>
            <w:tcW w:type="dxa" w:w="2484"/>
            <w:tcMar>
              <w:top w:w="100" w:type="dxa"/>
              <w:bottom w:w="100" w:type="dxa"/>
              <w:left w:w="150" w:type="dxa"/>
              <w:right w:w="150" w:type="dxa"/>
            </w:tcMar>
            <w:shd w:fill="f4f7f5"/>
          </w:tcPr>
          <w:p>
            <w:pPr>
              <w:spacing w:before="80" w:after="80"/>
            </w:pPr>
            <w:r/>
            <w:r>
              <w:t>ASP.NET Core MVC</w:t>
            </w:r>
          </w:p>
        </w:tc>
        <w:tc>
          <w:tcPr>
            <w:tcW w:type="dxa" w:w="2484"/>
            <w:tcMar>
              <w:top w:w="100" w:type="dxa"/>
              <w:bottom w:w="100" w:type="dxa"/>
              <w:left w:w="150" w:type="dxa"/>
              <w:right w:w="150" w:type="dxa"/>
            </w:tcMar>
            <w:shd w:fill="f4f7f5"/>
          </w:tcPr>
          <w:p>
            <w:pPr>
              <w:spacing w:before="80" w:after="80"/>
            </w:pPr>
            <w:r/>
            <w:r>
              <w:t>8.0</w:t>
            </w:r>
          </w:p>
        </w:tc>
        <w:tc>
          <w:tcPr>
            <w:tcW w:type="dxa" w:w="2484"/>
            <w:tcMar>
              <w:top w:w="100" w:type="dxa"/>
              <w:bottom w:w="100" w:type="dxa"/>
              <w:left w:w="150" w:type="dxa"/>
              <w:right w:w="150" w:type="dxa"/>
            </w:tcMar>
            <w:shd w:fill="f4f7f5"/>
          </w:tcPr>
          <w:p>
            <w:pPr>
              <w:spacing w:before="80" w:after="80"/>
            </w:pPr>
            <w:r/>
            <w:r>
              <w:t>Web application framework providing strong typing, dependency injection, and clean MVC architecture.</w:t>
            </w:r>
          </w:p>
        </w:tc>
      </w:tr>
      <w:tr>
        <w:tc>
          <w:tcPr>
            <w:tcW w:type="dxa" w:w="2484"/>
            <w:tcMar>
              <w:top w:w="100" w:type="dxa"/>
              <w:bottom w:w="100" w:type="dxa"/>
              <w:left w:w="150" w:type="dxa"/>
              <w:right w:w="150" w:type="dxa"/>
            </w:tcMar>
            <w:shd w:fill="ffffff"/>
          </w:tcPr>
          <w:p>
            <w:pPr>
              <w:spacing w:before="80" w:after="80"/>
            </w:pPr>
            <w:r/>
            <w:r>
              <w:rPr>
                <w:b/>
              </w:rPr>
              <w:t>Language</w:t>
            </w:r>
          </w:p>
        </w:tc>
        <w:tc>
          <w:tcPr>
            <w:tcW w:type="dxa" w:w="2484"/>
            <w:tcMar>
              <w:top w:w="100" w:type="dxa"/>
              <w:bottom w:w="100" w:type="dxa"/>
              <w:left w:w="150" w:type="dxa"/>
              <w:right w:w="150" w:type="dxa"/>
            </w:tcMar>
            <w:shd w:fill="ffffff"/>
          </w:tcPr>
          <w:p>
            <w:pPr>
              <w:spacing w:before="80" w:after="80"/>
            </w:pPr>
            <w:r/>
            <w:r>
              <w:t>C#</w:t>
            </w:r>
          </w:p>
        </w:tc>
        <w:tc>
          <w:tcPr>
            <w:tcW w:type="dxa" w:w="2484"/>
            <w:tcMar>
              <w:top w:w="100" w:type="dxa"/>
              <w:bottom w:w="100" w:type="dxa"/>
              <w:left w:w="150" w:type="dxa"/>
              <w:right w:w="150" w:type="dxa"/>
            </w:tcMar>
            <w:shd w:fill="ffffff"/>
          </w:tcPr>
          <w:p>
            <w:pPr>
              <w:spacing w:before="80" w:after="80"/>
            </w:pPr>
            <w:r/>
            <w:r>
              <w:t>12.0</w:t>
            </w:r>
          </w:p>
        </w:tc>
        <w:tc>
          <w:tcPr>
            <w:tcW w:type="dxa" w:w="2484"/>
            <w:tcMar>
              <w:top w:w="100" w:type="dxa"/>
              <w:bottom w:w="100" w:type="dxa"/>
              <w:left w:w="150" w:type="dxa"/>
              <w:right w:w="150" w:type="dxa"/>
            </w:tcMar>
            <w:shd w:fill="ffffff"/>
          </w:tcPr>
          <w:p>
            <w:pPr>
              <w:spacing w:before="80" w:after="80"/>
            </w:pPr>
            <w:r/>
            <w:r>
              <w:t>Modern object-oriented language for backend logic, business rules, and service layers.</w:t>
            </w:r>
          </w:p>
        </w:tc>
      </w:tr>
      <w:tr>
        <w:tc>
          <w:tcPr>
            <w:tcW w:type="dxa" w:w="2484"/>
            <w:tcMar>
              <w:top w:w="100" w:type="dxa"/>
              <w:bottom w:w="100" w:type="dxa"/>
              <w:left w:w="150" w:type="dxa"/>
              <w:right w:w="150" w:type="dxa"/>
            </w:tcMar>
            <w:shd w:fill="f4f7f5"/>
          </w:tcPr>
          <w:p>
            <w:pPr>
              <w:spacing w:before="80" w:after="80"/>
            </w:pPr>
            <w:r/>
            <w:r>
              <w:rPr>
                <w:b/>
              </w:rPr>
              <w:t>Database Engine</w:t>
            </w:r>
          </w:p>
        </w:tc>
        <w:tc>
          <w:tcPr>
            <w:tcW w:type="dxa" w:w="2484"/>
            <w:tcMar>
              <w:top w:w="100" w:type="dxa"/>
              <w:bottom w:w="100" w:type="dxa"/>
              <w:left w:w="150" w:type="dxa"/>
              <w:right w:w="150" w:type="dxa"/>
            </w:tcMar>
            <w:shd w:fill="f4f7f5"/>
          </w:tcPr>
          <w:p>
            <w:pPr>
              <w:spacing w:before="80" w:after="80"/>
            </w:pPr>
            <w:r/>
            <w:r>
              <w:t>SQL Server Express LocalDB</w:t>
            </w:r>
          </w:p>
        </w:tc>
        <w:tc>
          <w:tcPr>
            <w:tcW w:type="dxa" w:w="2484"/>
            <w:tcMar>
              <w:top w:w="100" w:type="dxa"/>
              <w:bottom w:w="100" w:type="dxa"/>
              <w:left w:w="150" w:type="dxa"/>
              <w:right w:w="150" w:type="dxa"/>
            </w:tcMar>
            <w:shd w:fill="f4f7f5"/>
          </w:tcPr>
          <w:p>
            <w:pPr>
              <w:spacing w:before="80" w:after="80"/>
            </w:pPr>
            <w:r/>
            <w:r>
              <w:t>2019/2022</w:t>
            </w:r>
          </w:p>
        </w:tc>
        <w:tc>
          <w:tcPr>
            <w:tcW w:type="dxa" w:w="2484"/>
            <w:tcMar>
              <w:top w:w="100" w:type="dxa"/>
              <w:bottom w:w="100" w:type="dxa"/>
              <w:left w:w="150" w:type="dxa"/>
              <w:right w:w="150" w:type="dxa"/>
            </w:tcMar>
            <w:shd w:fill="f4f7f5"/>
          </w:tcPr>
          <w:p>
            <w:pPr>
              <w:spacing w:before="80" w:after="80"/>
            </w:pPr>
            <w:r/>
            <w:r>
              <w:t>Lightweight, developer-focused SQL Server instance running locally (</w:t>
            </w:r>
            <w:r>
              <w:rPr>
                <w:rFonts w:ascii="Consolas" w:hAnsi="Consolas"/>
                <w:color w:val="0A4F40"/>
                <w:sz w:val="19"/>
              </w:rPr>
              <w:t>(localdb)\MSSQLLocalDB</w:t>
            </w:r>
            <w:r>
              <w:t>).</w:t>
            </w:r>
          </w:p>
        </w:tc>
      </w:tr>
      <w:tr>
        <w:tc>
          <w:tcPr>
            <w:tcW w:type="dxa" w:w="2484"/>
            <w:tcMar>
              <w:top w:w="100" w:type="dxa"/>
              <w:bottom w:w="100" w:type="dxa"/>
              <w:left w:w="150" w:type="dxa"/>
              <w:right w:w="150" w:type="dxa"/>
            </w:tcMar>
            <w:shd w:fill="ffffff"/>
          </w:tcPr>
          <w:p>
            <w:pPr>
              <w:spacing w:before="80" w:after="80"/>
            </w:pPr>
            <w:r/>
            <w:r>
              <w:rPr>
                <w:b/>
              </w:rPr>
              <w:t>ORM / Data Access</w:t>
            </w:r>
          </w:p>
        </w:tc>
        <w:tc>
          <w:tcPr>
            <w:tcW w:type="dxa" w:w="2484"/>
            <w:tcMar>
              <w:top w:w="100" w:type="dxa"/>
              <w:bottom w:w="100" w:type="dxa"/>
              <w:left w:w="150" w:type="dxa"/>
              <w:right w:w="150" w:type="dxa"/>
            </w:tcMar>
            <w:shd w:fill="ffffff"/>
          </w:tcPr>
          <w:p>
            <w:pPr>
              <w:spacing w:before="80" w:after="80"/>
            </w:pPr>
            <w:r/>
            <w:r>
              <w:t>Entity Framework Core</w:t>
            </w:r>
          </w:p>
        </w:tc>
        <w:tc>
          <w:tcPr>
            <w:tcW w:type="dxa" w:w="2484"/>
            <w:tcMar>
              <w:top w:w="100" w:type="dxa"/>
              <w:bottom w:w="100" w:type="dxa"/>
              <w:left w:w="150" w:type="dxa"/>
              <w:right w:w="150" w:type="dxa"/>
            </w:tcMar>
            <w:shd w:fill="ffffff"/>
          </w:tcPr>
          <w:p>
            <w:pPr>
              <w:spacing w:before="80" w:after="80"/>
            </w:pPr>
            <w:r/>
            <w:r>
              <w:t>8.0.11</w:t>
            </w:r>
          </w:p>
        </w:tc>
        <w:tc>
          <w:tcPr>
            <w:tcW w:type="dxa" w:w="2484"/>
            <w:tcMar>
              <w:top w:w="100" w:type="dxa"/>
              <w:bottom w:w="100" w:type="dxa"/>
              <w:left w:w="150" w:type="dxa"/>
              <w:right w:w="150" w:type="dxa"/>
            </w:tcMar>
            <w:shd w:fill="ffffff"/>
          </w:tcPr>
          <w:p>
            <w:pPr>
              <w:spacing w:before="80" w:after="80"/>
            </w:pPr>
            <w:r/>
            <w:r>
              <w:t>Object-Relational Mapper for translating LINQ queries into SQL queries and managing database schemas via migrations.</w:t>
            </w:r>
          </w:p>
        </w:tc>
      </w:tr>
      <w:tr>
        <w:tc>
          <w:tcPr>
            <w:tcW w:type="dxa" w:w="2484"/>
            <w:tcMar>
              <w:top w:w="100" w:type="dxa"/>
              <w:bottom w:w="100" w:type="dxa"/>
              <w:left w:w="150" w:type="dxa"/>
              <w:right w:w="150" w:type="dxa"/>
            </w:tcMar>
            <w:shd w:fill="f4f7f5"/>
          </w:tcPr>
          <w:p>
            <w:pPr>
              <w:spacing w:before="80" w:after="80"/>
            </w:pPr>
            <w:r/>
            <w:r>
              <w:rPr>
                <w:b/>
              </w:rPr>
              <w:t>EF Core SQL Provider</w:t>
            </w:r>
          </w:p>
        </w:tc>
        <w:tc>
          <w:tcPr>
            <w:tcW w:type="dxa" w:w="2484"/>
            <w:tcMar>
              <w:top w:w="100" w:type="dxa"/>
              <w:bottom w:w="100" w:type="dxa"/>
              <w:left w:w="150" w:type="dxa"/>
              <w:right w:w="150" w:type="dxa"/>
            </w:tcMar>
            <w:shd w:fill="f4f7f5"/>
          </w:tcPr>
          <w:p>
            <w:pPr>
              <w:spacing w:before="80" w:after="80"/>
            </w:pPr>
            <w:r/>
            <w:r>
              <w:rPr>
                <w:rFonts w:ascii="Consolas" w:hAnsi="Consolas"/>
                <w:color w:val="0A4F40"/>
                <w:sz w:val="19"/>
              </w:rPr>
              <w:t>Microsoft.EntityFrameworkCore.SqlServer</w:t>
            </w:r>
          </w:p>
        </w:tc>
        <w:tc>
          <w:tcPr>
            <w:tcW w:type="dxa" w:w="2484"/>
            <w:tcMar>
              <w:top w:w="100" w:type="dxa"/>
              <w:bottom w:w="100" w:type="dxa"/>
              <w:left w:w="150" w:type="dxa"/>
              <w:right w:w="150" w:type="dxa"/>
            </w:tcMar>
            <w:shd w:fill="f4f7f5"/>
          </w:tcPr>
          <w:p>
            <w:pPr>
              <w:spacing w:before="80" w:after="80"/>
            </w:pPr>
            <w:r/>
            <w:r>
              <w:t>8.0.11</w:t>
            </w:r>
          </w:p>
        </w:tc>
        <w:tc>
          <w:tcPr>
            <w:tcW w:type="dxa" w:w="2484"/>
            <w:tcMar>
              <w:top w:w="100" w:type="dxa"/>
              <w:bottom w:w="100" w:type="dxa"/>
              <w:left w:w="150" w:type="dxa"/>
              <w:right w:w="150" w:type="dxa"/>
            </w:tcMar>
            <w:shd w:fill="f4f7f5"/>
          </w:tcPr>
          <w:p>
            <w:pPr>
              <w:spacing w:before="80" w:after="80"/>
            </w:pPr>
            <w:r/>
            <w:r>
              <w:t>Database provider enabling EF Core to connect and interact specifically with SQL Server / LocalDB.</w:t>
            </w:r>
          </w:p>
        </w:tc>
      </w:tr>
      <w:tr>
        <w:tc>
          <w:tcPr>
            <w:tcW w:type="dxa" w:w="2484"/>
            <w:tcMar>
              <w:top w:w="100" w:type="dxa"/>
              <w:bottom w:w="100" w:type="dxa"/>
              <w:left w:w="150" w:type="dxa"/>
              <w:right w:w="150" w:type="dxa"/>
            </w:tcMar>
            <w:shd w:fill="ffffff"/>
          </w:tcPr>
          <w:p>
            <w:pPr>
              <w:spacing w:before="80" w:after="80"/>
            </w:pPr>
            <w:r/>
            <w:r>
              <w:rPr>
                <w:b/>
              </w:rPr>
              <w:t>EF Core Design Tools</w:t>
            </w:r>
          </w:p>
        </w:tc>
        <w:tc>
          <w:tcPr>
            <w:tcW w:type="dxa" w:w="2484"/>
            <w:tcMar>
              <w:top w:w="100" w:type="dxa"/>
              <w:bottom w:w="100" w:type="dxa"/>
              <w:left w:w="150" w:type="dxa"/>
              <w:right w:w="150" w:type="dxa"/>
            </w:tcMar>
            <w:shd w:fill="ffffff"/>
          </w:tcPr>
          <w:p>
            <w:pPr>
              <w:spacing w:before="80" w:after="80"/>
            </w:pPr>
            <w:r/>
            <w:r>
              <w:rPr>
                <w:rFonts w:ascii="Consolas" w:hAnsi="Consolas"/>
                <w:color w:val="0A4F40"/>
                <w:sz w:val="19"/>
              </w:rPr>
              <w:t>Microsoft.EntityFrameworkCore.Design</w:t>
            </w:r>
          </w:p>
        </w:tc>
        <w:tc>
          <w:tcPr>
            <w:tcW w:type="dxa" w:w="2484"/>
            <w:tcMar>
              <w:top w:w="100" w:type="dxa"/>
              <w:bottom w:w="100" w:type="dxa"/>
              <w:left w:w="150" w:type="dxa"/>
              <w:right w:w="150" w:type="dxa"/>
            </w:tcMar>
            <w:shd w:fill="ffffff"/>
          </w:tcPr>
          <w:p>
            <w:pPr>
              <w:spacing w:before="80" w:after="80"/>
            </w:pPr>
            <w:r/>
            <w:r>
              <w:t>8.0.11</w:t>
            </w:r>
          </w:p>
        </w:tc>
        <w:tc>
          <w:tcPr>
            <w:tcW w:type="dxa" w:w="2484"/>
            <w:tcMar>
              <w:top w:w="100" w:type="dxa"/>
              <w:bottom w:w="100" w:type="dxa"/>
              <w:left w:w="150" w:type="dxa"/>
              <w:right w:w="150" w:type="dxa"/>
            </w:tcMar>
            <w:shd w:fill="ffffff"/>
          </w:tcPr>
          <w:p>
            <w:pPr>
              <w:spacing w:before="80" w:after="80"/>
            </w:pPr>
            <w:r/>
            <w:r>
              <w:t>Tooling required for creating Entity Framework database migrations (</w:t>
            </w:r>
            <w:r>
              <w:rPr>
                <w:rFonts w:ascii="Consolas" w:hAnsi="Consolas"/>
                <w:color w:val="0A4F40"/>
                <w:sz w:val="19"/>
              </w:rPr>
              <w:t>Add-Migration</w:t>
            </w:r>
            <w:r>
              <w:t xml:space="preserve">, </w:t>
            </w:r>
            <w:r>
              <w:rPr>
                <w:rFonts w:ascii="Consolas" w:hAnsi="Consolas"/>
                <w:color w:val="0A4F40"/>
                <w:sz w:val="19"/>
              </w:rPr>
              <w:t>Update-Database</w:t>
            </w:r>
            <w:r>
              <w:t>).</w:t>
            </w:r>
          </w:p>
        </w:tc>
      </w:tr>
      <w:tr>
        <w:tc>
          <w:tcPr>
            <w:tcW w:type="dxa" w:w="2484"/>
            <w:tcMar>
              <w:top w:w="100" w:type="dxa"/>
              <w:bottom w:w="100" w:type="dxa"/>
              <w:left w:w="150" w:type="dxa"/>
              <w:right w:w="150" w:type="dxa"/>
            </w:tcMar>
            <w:shd w:fill="f4f7f5"/>
          </w:tcPr>
          <w:p>
            <w:pPr>
              <w:spacing w:before="80" w:after="80"/>
            </w:pPr>
            <w:r/>
            <w:r>
              <w:rPr>
                <w:b/>
              </w:rPr>
              <w:t>Authentication System</w:t>
            </w:r>
          </w:p>
        </w:tc>
        <w:tc>
          <w:tcPr>
            <w:tcW w:type="dxa" w:w="2484"/>
            <w:tcMar>
              <w:top w:w="100" w:type="dxa"/>
              <w:bottom w:w="100" w:type="dxa"/>
              <w:left w:w="150" w:type="dxa"/>
              <w:right w:w="150" w:type="dxa"/>
            </w:tcMar>
            <w:shd w:fill="f4f7f5"/>
          </w:tcPr>
          <w:p>
            <w:pPr>
              <w:spacing w:before="80" w:after="80"/>
            </w:pPr>
            <w:r/>
            <w:r>
              <w:t>ASP.NET Core Identity</w:t>
            </w:r>
          </w:p>
        </w:tc>
        <w:tc>
          <w:tcPr>
            <w:tcW w:type="dxa" w:w="2484"/>
            <w:tcMar>
              <w:top w:w="100" w:type="dxa"/>
              <w:bottom w:w="100" w:type="dxa"/>
              <w:left w:w="150" w:type="dxa"/>
              <w:right w:w="150" w:type="dxa"/>
            </w:tcMar>
            <w:shd w:fill="f4f7f5"/>
          </w:tcPr>
          <w:p>
            <w:pPr>
              <w:spacing w:before="80" w:after="80"/>
            </w:pPr>
            <w:r/>
            <w:r>
              <w:t>8.0.11</w:t>
            </w:r>
          </w:p>
        </w:tc>
        <w:tc>
          <w:tcPr>
            <w:tcW w:type="dxa" w:w="2484"/>
            <w:tcMar>
              <w:top w:w="100" w:type="dxa"/>
              <w:bottom w:w="100" w:type="dxa"/>
              <w:left w:w="150" w:type="dxa"/>
              <w:right w:w="150" w:type="dxa"/>
            </w:tcMar>
            <w:shd w:fill="f4f7f5"/>
          </w:tcPr>
          <w:p>
            <w:pPr>
              <w:spacing w:before="80" w:after="80"/>
            </w:pPr>
            <w:r/>
            <w:r>
              <w:t>Handles secure user authentication, cookie-based session management, password hashing, and user registration.</w:t>
            </w:r>
          </w:p>
        </w:tc>
      </w:tr>
      <w:tr>
        <w:tc>
          <w:tcPr>
            <w:tcW w:type="dxa" w:w="2484"/>
            <w:tcMar>
              <w:top w:w="100" w:type="dxa"/>
              <w:bottom w:w="100" w:type="dxa"/>
              <w:left w:w="150" w:type="dxa"/>
              <w:right w:w="150" w:type="dxa"/>
            </w:tcMar>
            <w:shd w:fill="ffffff"/>
          </w:tcPr>
          <w:p>
            <w:pPr>
              <w:spacing w:before="80" w:after="80"/>
            </w:pPr>
            <w:r/>
            <w:r>
              <w:rPr>
                <w:b/>
              </w:rPr>
              <w:t>Identity EF Core Storage</w:t>
            </w:r>
          </w:p>
        </w:tc>
        <w:tc>
          <w:tcPr>
            <w:tcW w:type="dxa" w:w="2484"/>
            <w:tcMar>
              <w:top w:w="100" w:type="dxa"/>
              <w:bottom w:w="100" w:type="dxa"/>
              <w:left w:w="150" w:type="dxa"/>
              <w:right w:w="150" w:type="dxa"/>
            </w:tcMar>
            <w:shd w:fill="ffffff"/>
          </w:tcPr>
          <w:p>
            <w:pPr>
              <w:spacing w:before="80" w:after="80"/>
            </w:pPr>
            <w:r/>
            <w:r>
              <w:rPr>
                <w:rFonts w:ascii="Consolas" w:hAnsi="Consolas"/>
                <w:color w:val="0A4F40"/>
                <w:sz w:val="19"/>
              </w:rPr>
              <w:t>Microsoft.AspNetCore.Identity.EntityFrameworkCore</w:t>
            </w:r>
          </w:p>
        </w:tc>
        <w:tc>
          <w:tcPr>
            <w:tcW w:type="dxa" w:w="2484"/>
            <w:tcMar>
              <w:top w:w="100" w:type="dxa"/>
              <w:bottom w:w="100" w:type="dxa"/>
              <w:left w:w="150" w:type="dxa"/>
              <w:right w:w="150" w:type="dxa"/>
            </w:tcMar>
            <w:shd w:fill="ffffff"/>
          </w:tcPr>
          <w:p>
            <w:pPr>
              <w:spacing w:before="80" w:after="80"/>
            </w:pPr>
            <w:r/>
            <w:r>
              <w:t>8.0.11</w:t>
            </w:r>
          </w:p>
        </w:tc>
        <w:tc>
          <w:tcPr>
            <w:tcW w:type="dxa" w:w="2484"/>
            <w:tcMar>
              <w:top w:w="100" w:type="dxa"/>
              <w:bottom w:w="100" w:type="dxa"/>
              <w:left w:w="150" w:type="dxa"/>
              <w:right w:w="150" w:type="dxa"/>
            </w:tcMar>
            <w:shd w:fill="ffffff"/>
          </w:tcPr>
          <w:p>
            <w:pPr>
              <w:spacing w:before="80" w:after="80"/>
            </w:pPr>
            <w:r/>
            <w:r>
              <w:t>Integrates ASP.NET Core Identity tables (</w:t>
            </w:r>
            <w:r>
              <w:rPr>
                <w:rFonts w:ascii="Consolas" w:hAnsi="Consolas"/>
                <w:color w:val="0A4F40"/>
                <w:sz w:val="19"/>
              </w:rPr>
              <w:t>AspNetUsers</w:t>
            </w:r>
            <w:r>
              <w:t xml:space="preserve">, etc.) directly into </w:t>
            </w:r>
            <w:r>
              <w:rPr>
                <w:rFonts w:ascii="Consolas" w:hAnsi="Consolas"/>
                <w:color w:val="0A4F40"/>
                <w:sz w:val="19"/>
              </w:rPr>
              <w:t>AppDbContext</w:t>
            </w:r>
            <w:r>
              <w:t>.</w:t>
            </w:r>
          </w:p>
        </w:tc>
      </w:tr>
      <w:tr>
        <w:tc>
          <w:tcPr>
            <w:tcW w:type="dxa" w:w="2484"/>
            <w:tcMar>
              <w:top w:w="100" w:type="dxa"/>
              <w:bottom w:w="100" w:type="dxa"/>
              <w:left w:w="150" w:type="dxa"/>
              <w:right w:w="150" w:type="dxa"/>
            </w:tcMar>
            <w:shd w:fill="f4f7f5"/>
          </w:tcPr>
          <w:p>
            <w:pPr>
              <w:spacing w:before="80" w:after="80"/>
            </w:pPr>
            <w:r/>
            <w:r>
              <w:rPr>
                <w:b/>
              </w:rPr>
              <w:t>Testing Framework</w:t>
            </w:r>
          </w:p>
        </w:tc>
        <w:tc>
          <w:tcPr>
            <w:tcW w:type="dxa" w:w="2484"/>
            <w:tcMar>
              <w:top w:w="100" w:type="dxa"/>
              <w:bottom w:w="100" w:type="dxa"/>
              <w:left w:w="150" w:type="dxa"/>
              <w:right w:w="150" w:type="dxa"/>
            </w:tcMar>
            <w:shd w:fill="f4f7f5"/>
          </w:tcPr>
          <w:p>
            <w:pPr>
              <w:spacing w:before="80" w:after="80"/>
            </w:pPr>
            <w:r/>
            <w:r>
              <w:t>xUnit</w:t>
            </w:r>
          </w:p>
        </w:tc>
        <w:tc>
          <w:tcPr>
            <w:tcW w:type="dxa" w:w="2484"/>
            <w:tcMar>
              <w:top w:w="100" w:type="dxa"/>
              <w:bottom w:w="100" w:type="dxa"/>
              <w:left w:w="150" w:type="dxa"/>
              <w:right w:w="150" w:type="dxa"/>
            </w:tcMar>
            <w:shd w:fill="f4f7f5"/>
          </w:tcPr>
          <w:p>
            <w:pPr>
              <w:spacing w:before="80" w:after="80"/>
            </w:pPr>
            <w:r/>
            <w:r>
              <w:t>2.5.3</w:t>
            </w:r>
          </w:p>
        </w:tc>
        <w:tc>
          <w:tcPr>
            <w:tcW w:type="dxa" w:w="2484"/>
            <w:tcMar>
              <w:top w:w="100" w:type="dxa"/>
              <w:bottom w:w="100" w:type="dxa"/>
              <w:left w:w="150" w:type="dxa"/>
              <w:right w:w="150" w:type="dxa"/>
            </w:tcMar>
            <w:shd w:fill="f4f7f5"/>
          </w:tcPr>
          <w:p>
            <w:pPr>
              <w:spacing w:before="80" w:after="80"/>
            </w:pPr>
            <w:r/>
            <w:r>
              <w:t>Unit testing framework for writing isolated backend tests for services, game rules, and controllers.</w:t>
            </w:r>
          </w:p>
        </w:tc>
      </w:tr>
      <w:tr>
        <w:tc>
          <w:tcPr>
            <w:tcW w:type="dxa" w:w="2484"/>
            <w:tcMar>
              <w:top w:w="100" w:type="dxa"/>
              <w:bottom w:w="100" w:type="dxa"/>
              <w:left w:w="150" w:type="dxa"/>
              <w:right w:w="150" w:type="dxa"/>
            </w:tcMar>
            <w:shd w:fill="ffffff"/>
          </w:tcPr>
          <w:p>
            <w:pPr>
              <w:spacing w:before="80" w:after="80"/>
            </w:pPr>
            <w:r/>
            <w:r>
              <w:rPr>
                <w:b/>
              </w:rPr>
              <w:t>Test Runner</w:t>
            </w:r>
          </w:p>
        </w:tc>
        <w:tc>
          <w:tcPr>
            <w:tcW w:type="dxa" w:w="2484"/>
            <w:tcMar>
              <w:top w:w="100" w:type="dxa"/>
              <w:bottom w:w="100" w:type="dxa"/>
              <w:left w:w="150" w:type="dxa"/>
              <w:right w:w="150" w:type="dxa"/>
            </w:tcMar>
            <w:shd w:fill="ffffff"/>
          </w:tcPr>
          <w:p>
            <w:pPr>
              <w:spacing w:before="80" w:after="80"/>
            </w:pPr>
            <w:r/>
            <w:r>
              <w:rPr>
                <w:rFonts w:ascii="Consolas" w:hAnsi="Consolas"/>
                <w:color w:val="0A4F40"/>
                <w:sz w:val="19"/>
              </w:rPr>
              <w:t>Microsoft.NET.Test.Sdk</w:t>
            </w:r>
            <w:r>
              <w:t xml:space="preserve"> &amp; </w:t>
            </w:r>
            <w:r>
              <w:rPr>
                <w:rFonts w:ascii="Consolas" w:hAnsi="Consolas"/>
                <w:color w:val="0A4F40"/>
                <w:sz w:val="19"/>
              </w:rPr>
              <w:t>xunit.runner.visualstudio</w:t>
            </w:r>
          </w:p>
        </w:tc>
        <w:tc>
          <w:tcPr>
            <w:tcW w:type="dxa" w:w="2484"/>
            <w:tcMar>
              <w:top w:w="100" w:type="dxa"/>
              <w:bottom w:w="100" w:type="dxa"/>
              <w:left w:w="150" w:type="dxa"/>
              <w:right w:w="150" w:type="dxa"/>
            </w:tcMar>
            <w:shd w:fill="ffffff"/>
          </w:tcPr>
          <w:p>
            <w:pPr>
              <w:spacing w:before="80" w:after="80"/>
            </w:pPr>
            <w:r/>
            <w:r>
              <w:t>17.8.0 / 2.5.3</w:t>
            </w:r>
          </w:p>
        </w:tc>
        <w:tc>
          <w:tcPr>
            <w:tcW w:type="dxa" w:w="2484"/>
            <w:tcMar>
              <w:top w:w="100" w:type="dxa"/>
              <w:bottom w:w="100" w:type="dxa"/>
              <w:left w:w="150" w:type="dxa"/>
              <w:right w:w="150" w:type="dxa"/>
            </w:tcMar>
            <w:shd w:fill="ffffff"/>
          </w:tcPr>
          <w:p>
            <w:pPr>
              <w:spacing w:before="80" w:after="80"/>
            </w:pPr>
            <w:r/>
            <w:r>
              <w:t>Enables CLI (</w:t>
            </w:r>
            <w:r>
              <w:rPr>
                <w:rFonts w:ascii="Consolas" w:hAnsi="Consolas"/>
                <w:color w:val="0A4F40"/>
                <w:sz w:val="19"/>
              </w:rPr>
              <w:t>dotnet test</w:t>
            </w:r>
            <w:r>
              <w:t>) and Visual Studio Test Explorer execution of unit test suites.</w:t>
            </w:r>
          </w:p>
        </w:tc>
      </w:tr>
      <w:tr>
        <w:tc>
          <w:tcPr>
            <w:tcW w:type="dxa" w:w="2484"/>
            <w:tcMar>
              <w:top w:w="100" w:type="dxa"/>
              <w:bottom w:w="100" w:type="dxa"/>
              <w:left w:w="150" w:type="dxa"/>
              <w:right w:w="150" w:type="dxa"/>
            </w:tcMar>
            <w:shd w:fill="f4f7f5"/>
          </w:tcPr>
          <w:p>
            <w:pPr>
              <w:spacing w:before="80" w:after="80"/>
            </w:pPr>
            <w:r/>
            <w:r>
              <w:rPr>
                <w:b/>
              </w:rPr>
              <w:t>In-Memory Db Provider</w:t>
            </w:r>
          </w:p>
        </w:tc>
        <w:tc>
          <w:tcPr>
            <w:tcW w:type="dxa" w:w="2484"/>
            <w:tcMar>
              <w:top w:w="100" w:type="dxa"/>
              <w:bottom w:w="100" w:type="dxa"/>
              <w:left w:w="150" w:type="dxa"/>
              <w:right w:w="150" w:type="dxa"/>
            </w:tcMar>
            <w:shd w:fill="f4f7f5"/>
          </w:tcPr>
          <w:p>
            <w:pPr>
              <w:spacing w:before="80" w:after="80"/>
            </w:pPr>
            <w:r/>
            <w:r>
              <w:rPr>
                <w:rFonts w:ascii="Consolas" w:hAnsi="Consolas"/>
                <w:color w:val="0A4F40"/>
                <w:sz w:val="19"/>
              </w:rPr>
              <w:t>Microsoft.EntityFrameworkCore.InMemory</w:t>
            </w:r>
          </w:p>
        </w:tc>
        <w:tc>
          <w:tcPr>
            <w:tcW w:type="dxa" w:w="2484"/>
            <w:tcMar>
              <w:top w:w="100" w:type="dxa"/>
              <w:bottom w:w="100" w:type="dxa"/>
              <w:left w:w="150" w:type="dxa"/>
              <w:right w:w="150" w:type="dxa"/>
            </w:tcMar>
            <w:shd w:fill="f4f7f5"/>
          </w:tcPr>
          <w:p>
            <w:pPr>
              <w:spacing w:before="80" w:after="80"/>
            </w:pPr>
            <w:r/>
            <w:r>
              <w:t>8.0.11</w:t>
            </w:r>
          </w:p>
        </w:tc>
        <w:tc>
          <w:tcPr>
            <w:tcW w:type="dxa" w:w="2484"/>
            <w:tcMar>
              <w:top w:w="100" w:type="dxa"/>
              <w:bottom w:w="100" w:type="dxa"/>
              <w:left w:w="150" w:type="dxa"/>
              <w:right w:w="150" w:type="dxa"/>
            </w:tcMar>
            <w:shd w:fill="f4f7f5"/>
          </w:tcPr>
          <w:p>
            <w:pPr>
              <w:spacing w:before="80" w:after="80"/>
            </w:pPr>
            <w:r/>
            <w:r>
              <w:t>Fast in-memory database context provider for running isolated EF Core integration tests without SQL Server.</w:t>
            </w:r>
          </w:p>
        </w:tc>
      </w:tr>
      <w:tr>
        <w:tc>
          <w:tcPr>
            <w:tcW w:type="dxa" w:w="2484"/>
            <w:tcMar>
              <w:top w:w="100" w:type="dxa"/>
              <w:bottom w:w="100" w:type="dxa"/>
              <w:left w:w="150" w:type="dxa"/>
              <w:right w:w="150" w:type="dxa"/>
            </w:tcMar>
            <w:shd w:fill="ffffff"/>
          </w:tcPr>
          <w:p>
            <w:pPr>
              <w:spacing w:before="80" w:after="80"/>
            </w:pPr>
            <w:r/>
            <w:r>
              <w:rPr>
                <w:b/>
              </w:rPr>
              <w:t>Mocking Library</w:t>
            </w:r>
          </w:p>
        </w:tc>
        <w:tc>
          <w:tcPr>
            <w:tcW w:type="dxa" w:w="2484"/>
            <w:tcMar>
              <w:top w:w="100" w:type="dxa"/>
              <w:bottom w:w="100" w:type="dxa"/>
              <w:left w:w="150" w:type="dxa"/>
              <w:right w:w="150" w:type="dxa"/>
            </w:tcMar>
            <w:shd w:fill="ffffff"/>
          </w:tcPr>
          <w:p>
            <w:pPr>
              <w:spacing w:before="80" w:after="80"/>
            </w:pPr>
            <w:r/>
            <w:r>
              <w:t>Moq</w:t>
            </w:r>
          </w:p>
        </w:tc>
        <w:tc>
          <w:tcPr>
            <w:tcW w:type="dxa" w:w="2484"/>
            <w:tcMar>
              <w:top w:w="100" w:type="dxa"/>
              <w:bottom w:w="100" w:type="dxa"/>
              <w:left w:w="150" w:type="dxa"/>
              <w:right w:w="150" w:type="dxa"/>
            </w:tcMar>
            <w:shd w:fill="ffffff"/>
          </w:tcPr>
          <w:p>
            <w:pPr>
              <w:spacing w:before="80" w:after="80"/>
            </w:pPr>
            <w:r/>
            <w:r>
              <w:t>4.20.70</w:t>
            </w:r>
          </w:p>
        </w:tc>
        <w:tc>
          <w:tcPr>
            <w:tcW w:type="dxa" w:w="2484"/>
            <w:tcMar>
              <w:top w:w="100" w:type="dxa"/>
              <w:bottom w:w="100" w:type="dxa"/>
              <w:left w:w="150" w:type="dxa"/>
              <w:right w:w="150" w:type="dxa"/>
            </w:tcMar>
            <w:shd w:fill="ffffff"/>
          </w:tcPr>
          <w:p>
            <w:pPr>
              <w:spacing w:before="80" w:after="80"/>
            </w:pPr>
            <w:r/>
            <w:r>
              <w:t xml:space="preserve">Mocking library used in unit tests to simulate HTTP contexts, session state, and </w:t>
            </w:r>
            <w:r>
              <w:rPr>
                <w:rFonts w:ascii="Consolas" w:hAnsi="Consolas"/>
                <w:color w:val="0A4F40"/>
                <w:sz w:val="19"/>
              </w:rPr>
              <w:t>ITempDataDictionary</w:t>
            </w:r>
            <w:r>
              <w:t>.</w:t>
            </w:r>
          </w:p>
        </w:tc>
      </w:tr>
      <w:tr>
        <w:tc>
          <w:tcPr>
            <w:tcW w:type="dxa" w:w="2484"/>
            <w:tcMar>
              <w:top w:w="100" w:type="dxa"/>
              <w:bottom w:w="100" w:type="dxa"/>
              <w:left w:w="150" w:type="dxa"/>
              <w:right w:w="150" w:type="dxa"/>
            </w:tcMar>
            <w:shd w:fill="f4f7f5"/>
          </w:tcPr>
          <w:p>
            <w:pPr>
              <w:spacing w:before="80" w:after="80"/>
            </w:pPr>
            <w:r/>
            <w:r>
              <w:rPr>
                <w:b/>
              </w:rPr>
              <w:t>Frontend Rendering</w:t>
            </w:r>
          </w:p>
        </w:tc>
        <w:tc>
          <w:tcPr>
            <w:tcW w:type="dxa" w:w="2484"/>
            <w:tcMar>
              <w:top w:w="100" w:type="dxa"/>
              <w:bottom w:w="100" w:type="dxa"/>
              <w:left w:w="150" w:type="dxa"/>
              <w:right w:w="150" w:type="dxa"/>
            </w:tcMar>
            <w:shd w:fill="f4f7f5"/>
          </w:tcPr>
          <w:p>
            <w:pPr>
              <w:spacing w:before="80" w:after="80"/>
            </w:pPr>
            <w:r/>
            <w:r>
              <w:t>Razor View Engine (</w:t>
            </w:r>
            <w:r>
              <w:rPr>
                <w:rFonts w:ascii="Consolas" w:hAnsi="Consolas"/>
                <w:color w:val="0A4F40"/>
                <w:sz w:val="19"/>
              </w:rPr>
              <w:t>.cshtml</w:t>
            </w:r>
            <w:r>
              <w:t>)</w:t>
            </w:r>
          </w:p>
        </w:tc>
        <w:tc>
          <w:tcPr>
            <w:tcW w:type="dxa" w:w="2484"/>
            <w:tcMar>
              <w:top w:w="100" w:type="dxa"/>
              <w:bottom w:w="100" w:type="dxa"/>
              <w:left w:w="150" w:type="dxa"/>
              <w:right w:w="150" w:type="dxa"/>
            </w:tcMar>
            <w:shd w:fill="f4f7f5"/>
          </w:tcPr>
          <w:p>
            <w:pPr>
              <w:spacing w:before="80" w:after="80"/>
            </w:pPr>
            <w:r/>
            <w:r>
              <w:t>8.0</w:t>
            </w:r>
          </w:p>
        </w:tc>
        <w:tc>
          <w:tcPr>
            <w:tcW w:type="dxa" w:w="2484"/>
            <w:tcMar>
              <w:top w:w="100" w:type="dxa"/>
              <w:bottom w:w="100" w:type="dxa"/>
              <w:left w:w="150" w:type="dxa"/>
              <w:right w:w="150" w:type="dxa"/>
            </w:tcMar>
            <w:shd w:fill="f4f7f5"/>
          </w:tcPr>
          <w:p>
            <w:pPr>
              <w:spacing w:before="80" w:after="80"/>
            </w:pPr>
            <w:r/>
            <w:r>
              <w:t>Server-side templating engine for generating dynamic HTML responses embedded with C# data.</w:t>
            </w:r>
          </w:p>
        </w:tc>
      </w:tr>
      <w:tr>
        <w:tc>
          <w:tcPr>
            <w:tcW w:type="dxa" w:w="2484"/>
            <w:tcMar>
              <w:top w:w="100" w:type="dxa"/>
              <w:bottom w:w="100" w:type="dxa"/>
              <w:left w:w="150" w:type="dxa"/>
              <w:right w:w="150" w:type="dxa"/>
            </w:tcMar>
            <w:shd w:fill="ffffff"/>
          </w:tcPr>
          <w:p>
            <w:pPr>
              <w:spacing w:before="80" w:after="80"/>
            </w:pPr>
            <w:r/>
            <w:r>
              <w:rPr>
                <w:b/>
              </w:rPr>
              <w:t>Frontend Styling</w:t>
            </w:r>
          </w:p>
        </w:tc>
        <w:tc>
          <w:tcPr>
            <w:tcW w:type="dxa" w:w="2484"/>
            <w:tcMar>
              <w:top w:w="100" w:type="dxa"/>
              <w:bottom w:w="100" w:type="dxa"/>
              <w:left w:w="150" w:type="dxa"/>
              <w:right w:w="150" w:type="dxa"/>
            </w:tcMar>
            <w:shd w:fill="ffffff"/>
          </w:tcPr>
          <w:p>
            <w:pPr>
              <w:spacing w:before="80" w:after="80"/>
            </w:pPr>
            <w:r/>
            <w:r>
              <w:t>Custom CSS3 (</w:t>
            </w:r>
            <w:r>
              <w:rPr>
                <w:rFonts w:ascii="Consolas" w:hAnsi="Consolas"/>
                <w:color w:val="0A4F40"/>
                <w:sz w:val="19"/>
              </w:rPr>
              <w:t>site.css</w:t>
            </w:r>
            <w:r>
              <w:t>)</w:t>
            </w:r>
          </w:p>
        </w:tc>
        <w:tc>
          <w:tcPr>
            <w:tcW w:type="dxa" w:w="2484"/>
            <w:tcMar>
              <w:top w:w="100" w:type="dxa"/>
              <w:bottom w:w="100" w:type="dxa"/>
              <w:left w:w="150" w:type="dxa"/>
              <w:right w:w="150" w:type="dxa"/>
            </w:tcMar>
            <w:shd w:fill="ffffff"/>
          </w:tcPr>
          <w:p>
            <w:pPr>
              <w:spacing w:before="80" w:after="80"/>
            </w:pPr>
            <w:r/>
            <w:r>
              <w:t>Modern CSS</w:t>
            </w:r>
          </w:p>
        </w:tc>
        <w:tc>
          <w:tcPr>
            <w:tcW w:type="dxa" w:w="2484"/>
            <w:tcMar>
              <w:top w:w="100" w:type="dxa"/>
              <w:bottom w:w="100" w:type="dxa"/>
              <w:left w:w="150" w:type="dxa"/>
              <w:right w:w="150" w:type="dxa"/>
            </w:tcMar>
            <w:shd w:fill="ffffff"/>
          </w:tcPr>
          <w:p>
            <w:pPr>
              <w:spacing w:before="80" w:after="80"/>
            </w:pPr>
            <w:r/>
            <w:r>
              <w:t>Custom grid system with CSS variables, sticky top navigation, responsive mobile bottom navbar, and card components.</w:t>
            </w:r>
          </w:p>
        </w:tc>
      </w:tr>
      <w:tr>
        <w:tc>
          <w:tcPr>
            <w:tcW w:type="dxa" w:w="2484"/>
            <w:tcMar>
              <w:top w:w="100" w:type="dxa"/>
              <w:bottom w:w="100" w:type="dxa"/>
              <w:left w:w="150" w:type="dxa"/>
              <w:right w:w="150" w:type="dxa"/>
            </w:tcMar>
            <w:shd w:fill="f4f7f5"/>
          </w:tcPr>
          <w:p>
            <w:pPr>
              <w:spacing w:before="80" w:after="80"/>
            </w:pPr>
            <w:r/>
            <w:r>
              <w:rPr>
                <w:b/>
              </w:rPr>
              <w:t>Client-side Scripting</w:t>
            </w:r>
          </w:p>
        </w:tc>
        <w:tc>
          <w:tcPr>
            <w:tcW w:type="dxa" w:w="2484"/>
            <w:tcMar>
              <w:top w:w="100" w:type="dxa"/>
              <w:bottom w:w="100" w:type="dxa"/>
              <w:left w:w="150" w:type="dxa"/>
              <w:right w:w="150" w:type="dxa"/>
            </w:tcMar>
            <w:shd w:fill="f4f7f5"/>
          </w:tcPr>
          <w:p>
            <w:pPr>
              <w:spacing w:before="80" w:after="80"/>
            </w:pPr>
            <w:r/>
            <w:r>
              <w:t>Vanilla JavaScript (ES6)</w:t>
            </w:r>
          </w:p>
        </w:tc>
        <w:tc>
          <w:tcPr>
            <w:tcW w:type="dxa" w:w="2484"/>
            <w:tcMar>
              <w:top w:w="100" w:type="dxa"/>
              <w:bottom w:w="100" w:type="dxa"/>
              <w:left w:w="150" w:type="dxa"/>
              <w:right w:w="150" w:type="dxa"/>
            </w:tcMar>
            <w:shd w:fill="f4f7f5"/>
          </w:tcPr>
          <w:p>
            <w:pPr>
              <w:spacing w:before="80" w:after="80"/>
            </w:pPr>
            <w:r/>
            <w:r>
              <w:t>Native</w:t>
            </w:r>
          </w:p>
        </w:tc>
        <w:tc>
          <w:tcPr>
            <w:tcW w:type="dxa" w:w="2484"/>
            <w:tcMar>
              <w:top w:w="100" w:type="dxa"/>
              <w:bottom w:w="100" w:type="dxa"/>
              <w:left w:w="150" w:type="dxa"/>
              <w:right w:w="150" w:type="dxa"/>
            </w:tcMar>
            <w:shd w:fill="f4f7f5"/>
          </w:tcPr>
          <w:p>
            <w:pPr>
              <w:spacing w:before="80" w:after="80"/>
            </w:pPr>
            <w:r/>
            <w:r>
              <w:t>Handles real-time client-side form validation, confirmation modals, and interactive UI toggles without heavy external dependencies.</w:t>
            </w:r>
          </w:p>
        </w:tc>
      </w:tr>
    </w:tbl>
    <w:p>
      <w:pPr>
        <w:spacing w:before="0" w:after="80"/>
      </w:pPr>
    </w:p>
    <w:p>
      <w:pPr>
        <w:spacing w:before="200" w:after="80"/>
      </w:pPr>
      <w:r>
        <w:rPr>
          <w:b/>
          <w:color w:val="0F7A62"/>
          <w:sz w:val="26"/>
        </w:rPr>
        <w:t>2.2 Model-View-Controller (MVC) Architecture Explained</w:t>
      </w:r>
    </w:p>
    <w:p>
      <w:pPr>
        <w:spacing w:before="60" w:after="80"/>
      </w:pPr>
      <w:r>
        <w:t xml:space="preserve">MoneyWise follows the </w:t>
      </w:r>
      <w:r>
        <w:rPr>
          <w:b/>
        </w:rPr>
        <w:t>MVC Design Pattern</w:t>
      </w:r>
      <w:r>
        <w:t>, which separates the application into three core components:</w:t>
      </w:r>
    </w:p>
    <w:p>
      <w:pPr>
        <w:pStyle w:val="ListNumber"/>
        <w:spacing w:before="40" w:after="40"/>
      </w:pPr>
      <w:r>
        <w:rPr>
          <w:b/>
        </w:rPr>
        <w:t>Model (`Models/`, `Data/`):</w:t>
      </w:r>
      <w:r>
        <w:t xml:space="preserve"> Represents the application's data structure, database entities (</w:t>
      </w:r>
      <w:r>
        <w:rPr>
          <w:rFonts w:ascii="Consolas" w:hAnsi="Consolas"/>
          <w:color w:val="0A4F40"/>
          <w:sz w:val="19"/>
        </w:rPr>
        <w:t>ApplicationUser</w:t>
      </w:r>
      <w:r>
        <w:t xml:space="preserve">, </w:t>
      </w:r>
      <w:r>
        <w:rPr>
          <w:rFonts w:ascii="Consolas" w:hAnsi="Consolas"/>
          <w:color w:val="0A4F40"/>
          <w:sz w:val="19"/>
        </w:rPr>
        <w:t>MoneyJourney</w:t>
      </w:r>
      <w:r>
        <w:t xml:space="preserve">, </w:t>
      </w:r>
      <w:r>
        <w:rPr>
          <w:rFonts w:ascii="Consolas" w:hAnsi="Consolas"/>
          <w:color w:val="0A4F40"/>
          <w:sz w:val="19"/>
        </w:rPr>
        <w:t>Scenario</w:t>
      </w:r>
      <w:r>
        <w:t xml:space="preserve">, </w:t>
      </w:r>
      <w:r>
        <w:rPr>
          <w:rFonts w:ascii="Consolas" w:hAnsi="Consolas"/>
          <w:color w:val="0A4F40"/>
          <w:sz w:val="19"/>
        </w:rPr>
        <w:t>Lesson</w:t>
      </w:r>
      <w:r>
        <w:t>, etc.), and database context (</w:t>
      </w:r>
      <w:r>
        <w:rPr>
          <w:rFonts w:ascii="Consolas" w:hAnsi="Consolas"/>
          <w:color w:val="0A4F40"/>
          <w:sz w:val="19"/>
        </w:rPr>
        <w:t>AppDbContext</w:t>
      </w:r>
      <w:r>
        <w:t>). It encapsulates the state and database operations.</w:t>
      </w:r>
    </w:p>
    <w:p>
      <w:pPr>
        <w:pStyle w:val="ListNumber"/>
        <w:spacing w:before="40" w:after="40"/>
      </w:pPr>
      <w:r>
        <w:rPr>
          <w:b/>
        </w:rPr>
        <w:t>View (`Views/`):</w:t>
      </w:r>
      <w:r>
        <w:t xml:space="preserve"> The user interface layer rendered using Razor (</w:t>
      </w:r>
      <w:r>
        <w:rPr>
          <w:rFonts w:ascii="Consolas" w:hAnsi="Consolas"/>
          <w:color w:val="0A4F40"/>
          <w:sz w:val="19"/>
        </w:rPr>
        <w:t>.cshtml</w:t>
      </w:r>
      <w:r>
        <w:t>). Views convert data supplied by Controllers into HTML, presenting pages like the Dashboard, Money Journey decisions, Budget minigames, and Quizzes to the browser.</w:t>
      </w:r>
    </w:p>
    <w:p>
      <w:pPr>
        <w:pStyle w:val="ListNumber"/>
        <w:spacing w:before="40" w:after="40"/>
      </w:pPr>
      <w:r>
        <w:rPr>
          <w:b/>
        </w:rPr>
        <w:t>Controller (`Controllers/`):</w:t>
      </w:r>
      <w:r>
        <w:t xml:space="preserve"> The central brain handling incoming HTTP requests. Controllers inspect user input, call backend business logic services (</w:t>
      </w:r>
      <w:r>
        <w:rPr>
          <w:rFonts w:ascii="Consolas" w:hAnsi="Consolas"/>
          <w:color w:val="0A4F40"/>
          <w:sz w:val="19"/>
        </w:rPr>
        <w:t>MoneyJourneyService</w:t>
      </w:r>
      <w:r>
        <w:t xml:space="preserve">, </w:t>
      </w:r>
      <w:r>
        <w:rPr>
          <w:rFonts w:ascii="Consolas" w:hAnsi="Consolas"/>
          <w:color w:val="0A4F40"/>
          <w:sz w:val="19"/>
        </w:rPr>
        <w:t>ProgressService</w:t>
      </w:r>
      <w:r>
        <w:t xml:space="preserve">, </w:t>
      </w:r>
      <w:r>
        <w:rPr>
          <w:rFonts w:ascii="Consolas" w:hAnsi="Consolas"/>
          <w:color w:val="0A4F40"/>
          <w:sz w:val="19"/>
        </w:rPr>
        <w:t>SimulationService</w:t>
      </w:r>
      <w:r>
        <w:t>), modify data in the Database via EF Core, and return appropriate Views or HTTP Redirects.</w:t>
      </w:r>
    </w:p>
    <w:p>
      <w:pPr>
        <w:spacing w:before="200" w:after="80"/>
      </w:pPr>
      <w:r>
        <w:rPr>
          <w:b/>
          <w:color w:val="0F7A62"/>
          <w:sz w:val="26"/>
        </w:rPr>
        <w:t>2.3 End-to-End Request Flow (Browser to DB to View)</w:t>
      </w:r>
    </w:p>
    <w:p>
      <w:pPr>
        <w:spacing w:before="60" w:after="80"/>
      </w:pPr>
      <w:r>
        <w:t xml:space="preserve">Here is the exact step-by-step path when a user submits a decision in the </w:t>
      </w:r>
      <w:r>
        <w:rPr>
          <w:b/>
        </w:rPr>
        <w:t>Money Journey</w:t>
      </w:r>
      <w:r>
        <w:t>:</w:t>
      </w:r>
    </w:p>
    <w:p>
      <w:pPr>
        <w:spacing w:before="120" w:after="120"/>
        <w:ind w:left="360"/>
      </w:pPr>
      <w:r>
        <w:rPr>
          <w:rFonts w:ascii="Consolas" w:hAnsi="Consolas"/>
          <w:color w:val="0A4F40"/>
          <w:sz w:val="19"/>
        </w:rPr>
        <w:t xml:space="preserve">[User Clicks Option] </w:t>
        <w:br/>
        <w:t xml:space="preserve">       │</w:t>
        <w:br/>
        <w:t xml:space="preserve">       ▼</w:t>
        <w:br/>
        <w:t>1. Browser sends HTTP POST request to /MoneyJourney/Choose (with optionId and anti-forgery token)</w:t>
        <w:br/>
        <w:t xml:space="preserve">       │</w:t>
        <w:br/>
        <w:t xml:space="preserve">       ▼</w:t>
        <w:br/>
        <w:t>2. ASP.NET Core Routing matches URL to MoneyJourneyController.Choose(int optionId, bool fromEvent)</w:t>
        <w:br/>
        <w:t xml:space="preserve">       │</w:t>
        <w:br/>
        <w:t xml:space="preserve">       ▼</w:t>
        <w:br/>
        <w:t>3. Anti-Forgery Token Middleware validates security token on the request header/form</w:t>
        <w:br/>
        <w:t xml:space="preserve">       │</w:t>
        <w:br/>
        <w:t xml:space="preserve">       ▼</w:t>
        <w:br/>
        <w:t>4. MoneyJourneyController retrieves UserId from ClaimsPrincipal (User.FindFirstValue)</w:t>
        <w:br/>
        <w:t xml:space="preserve">       │</w:t>
        <w:br/>
        <w:t xml:space="preserve">       ▼</w:t>
        <w:br/>
        <w:t>5. MoneyJourneyController calls MoneyJourneyService.ChooseAsync(userId, optionId, fromEvent)</w:t>
        <w:br/>
        <w:t xml:space="preserve">       │</w:t>
        <w:br/>
        <w:t xml:space="preserve">       ▼</w:t>
        <w:br/>
        <w:t>6. MoneyJourneyService fetches User and MoneyJourney records from AppDbContext via EF Core (SQL SELECT)</w:t>
        <w:br/>
        <w:t xml:space="preserve">       │</w:t>
        <w:br/>
        <w:t xml:space="preserve">       ▼</w:t>
        <w:br/>
        <w:t>7. SimulationService.Apply(journey, option) calculates balance changes, savings, debt, and score</w:t>
        <w:br/>
        <w:t xml:space="preserve">       │</w:t>
        <w:br/>
        <w:t xml:space="preserve">       ▼</w:t>
        <w:br/>
        <w:t>8. MoneyJourneyService records a new MoneyTransaction and SimulationResult into AppDbContext</w:t>
        <w:br/>
        <w:t xml:space="preserve">       │</w:t>
        <w:br/>
        <w:t xml:space="preserve">       ▼</w:t>
        <w:br/>
        <w:t>9. ProgressService.AddXpAsync adds XP, updates category scores, checks challenge completion, and calls BadgeService</w:t>
        <w:br/>
        <w:t xml:space="preserve">       │</w:t>
        <w:br/>
        <w:t xml:space="preserve">       ▼</w:t>
        <w:br/>
        <w:t>10. AppDbContext.SaveChangesAsync() commits all pending changes to SQL Server LocalDB in a single transaction (SQL INSERT/UPDATE)</w:t>
        <w:br/>
        <w:t xml:space="preserve">       │</w:t>
        <w:br/>
        <w:t xml:space="preserve">       ▼</w:t>
        <w:br/>
        <w:t>11. Controller returns RedirectToAction("Result") or View("Result", outcomeModel)</w:t>
        <w:br/>
        <w:t xml:space="preserve">       │</w:t>
        <w:br/>
        <w:t xml:space="preserve">       ▼</w:t>
        <w:br/>
        <w:t>12. Razor View Engine renders Result.cshtml template populated with outcome details and returns HTML to Browser</w:t>
      </w:r>
    </w:p>
    <w:p>
      <w:pPr>
        <w:spacing w:before="120" w:after="120"/>
      </w:pPr>
      <w:r>
        <w:rPr>
          <w:color w:val="5D6D67"/>
        </w:rPr>
        <w:t>────────────────────────────────────────────────────────</w:t>
      </w:r>
    </w:p>
    <w:p>
      <w:pPr>
        <w:spacing w:before="280" w:after="120"/>
      </w:pPr>
      <w:r>
        <w:rPr>
          <w:b/>
          <w:color w:val="0A4F40"/>
          <w:sz w:val="32"/>
        </w:rPr>
        <w:t>SECTION 3: DATABASE ARCHITECTURE &amp; DESIGN</w:t>
      </w:r>
    </w:p>
    <w:p>
      <w:pPr>
        <w:spacing w:before="200" w:after="80"/>
      </w:pPr>
      <w:r>
        <w:rPr>
          <w:b/>
          <w:color w:val="0F7A62"/>
          <w:sz w:val="26"/>
        </w:rPr>
        <w:t>3.1 Database Environment &amp; Connection Details</w:t>
      </w:r>
    </w:p>
    <w:p>
      <w:pPr>
        <w:pStyle w:val="ListBullet"/>
        <w:spacing w:before="40" w:after="40"/>
      </w:pPr>
      <w:r>
        <w:rPr>
          <w:b/>
        </w:rPr>
        <w:t>Database Engine:</w:t>
      </w:r>
      <w:r>
        <w:t xml:space="preserve"> Microsoft SQL Server Express LocalDB (</w:t>
      </w:r>
      <w:r>
        <w:rPr>
          <w:rFonts w:ascii="Consolas" w:hAnsi="Consolas"/>
          <w:color w:val="0A4F40"/>
          <w:sz w:val="19"/>
        </w:rPr>
        <w:t>(localdb)\MSSQLLocalDB</w:t>
      </w:r>
      <w:r>
        <w:t>).</w:t>
      </w:r>
    </w:p>
    <w:p>
      <w:pPr>
        <w:pStyle w:val="ListBullet"/>
        <w:spacing w:before="40" w:after="40"/>
      </w:pPr>
      <w:r>
        <w:rPr>
          <w:b/>
        </w:rPr>
        <w:t>Database Name:</w:t>
      </w:r>
      <w:r>
        <w:t xml:space="preserve"> </w:t>
      </w:r>
      <w:r>
        <w:rPr>
          <w:rFonts w:ascii="Consolas" w:hAnsi="Consolas"/>
          <w:color w:val="0A4F40"/>
          <w:sz w:val="19"/>
        </w:rPr>
        <w:t>MoneyWiseDB</w:t>
      </w:r>
      <w:r>
        <w:t>.</w:t>
      </w:r>
    </w:p>
    <w:p>
      <w:pPr>
        <w:pStyle w:val="ListBullet"/>
        <w:spacing w:before="40" w:after="40"/>
      </w:pPr>
      <w:r>
        <w:rPr>
          <w:b/>
        </w:rPr>
        <w:t>Connection String Location:</w:t>
      </w:r>
      <w:r>
        <w:t xml:space="preserve"> Configured in [appsettings.json](file:///c:/Users/esha/Downloads/wad%20money%20project%20%281%29/wad%20money%20project/moneywise/appsettings.json):</w:t>
      </w:r>
    </w:p>
    <w:p>
      <w:pPr>
        <w:spacing w:before="60" w:after="80"/>
      </w:pPr>
      <w:r>
        <w:t xml:space="preserve">  </w:t>
      </w:r>
      <w:r>
        <w:rPr>
          <w:rFonts w:ascii="Consolas" w:hAnsi="Consolas"/>
          <w:color w:val="0A4F40"/>
          <w:sz w:val="19"/>
        </w:rPr>
      </w:r>
      <w:r>
        <w:t>`json</w:t>
      </w:r>
    </w:p>
    <w:p>
      <w:pPr>
        <w:spacing w:before="60" w:after="80"/>
      </w:pPr>
      <w:r>
        <w:t xml:space="preserve">  "ConnectionStrings": {</w:t>
      </w:r>
    </w:p>
    <w:p>
      <w:pPr>
        <w:spacing w:before="60" w:after="80"/>
      </w:pPr>
      <w:r>
        <w:t xml:space="preserve">    "MoneyWiseDB": "Server=(localdb)\\mssqllocaldb;Database=MoneyWiseDB;Trusted_Connection=True;MultipleActiveResultSets=true"</w:t>
      </w:r>
    </w:p>
    <w:p>
      <w:pPr>
        <w:spacing w:before="60" w:after="80"/>
      </w:pPr>
      <w:r>
        <w:t xml:space="preserve">  }</w:t>
      </w:r>
    </w:p>
    <w:p>
      <w:pPr>
        <w:spacing w:before="60" w:after="80"/>
      </w:pPr>
      <w:r>
        <w:t xml:space="preserve">  </w:t>
      </w:r>
      <w:r>
        <w:rPr>
          <w:rFonts w:ascii="Consolas" w:hAnsi="Consolas"/>
          <w:color w:val="0A4F40"/>
          <w:sz w:val="19"/>
        </w:rPr>
      </w:r>
      <w:r>
        <w:rPr>
          <w:rFonts w:ascii="Consolas" w:hAnsi="Consolas"/>
          <w:color w:val="0A4F40"/>
          <w:sz w:val="19"/>
        </w:rPr>
      </w:r>
    </w:p>
    <w:p>
      <w:pPr>
        <w:spacing w:before="200" w:after="80"/>
      </w:pPr>
      <w:r>
        <w:rPr>
          <w:b/>
          <w:color w:val="0F7A62"/>
          <w:sz w:val="26"/>
        </w:rPr>
        <w:t>3.2 Tables and Entity Definitions (`AppDbContext.cs`)</w:t>
      </w:r>
    </w:p>
    <w:p>
      <w:pPr>
        <w:spacing w:before="60" w:after="80"/>
      </w:pPr>
      <w:r>
        <w:rPr>
          <w:rFonts w:ascii="Consolas" w:hAnsi="Consolas"/>
          <w:color w:val="0A4F40"/>
          <w:sz w:val="19"/>
        </w:rPr>
        <w:t>AppDbContext</w:t>
      </w:r>
      <w:r>
        <w:t xml:space="preserve"> extends </w:t>
      </w:r>
      <w:r>
        <w:rPr>
          <w:rFonts w:ascii="Consolas" w:hAnsi="Consolas"/>
          <w:color w:val="0A4F40"/>
          <w:sz w:val="19"/>
        </w:rPr>
        <w:t>IdentityDbContext&lt;ApplicationUser&gt;</w:t>
      </w:r>
      <w:r>
        <w:t>, combining default ASP.NET Core Identity authentication tables with 14 custom application tables: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50" w:type="dxa"/>
              <w:right w:w="150" w:type="dxa"/>
            </w:tcMar>
            <w:shd w:fill="0f7a62"/>
          </w:tcPr>
          <w:p>
            <w:pPr>
              <w:spacing w:before="80" w:after="80"/>
            </w:pPr>
            <w:r>
              <w:rPr>
                <w:b/>
                <w:color w:val="FFFFFF"/>
              </w:rPr>
            </w:r>
            <w:r>
              <w:rPr>
                <w:b/>
                <w:color w:val="FFFFFF"/>
              </w:rPr>
              <w:t>Entity Name</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Database Table Name</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Primary Key</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Key Columns &amp; Data Types</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Relationships</w:t>
            </w:r>
          </w:p>
        </w:tc>
      </w:tr>
      <w:tr>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ApplicationUser</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AspNetUsers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Id</w:t>
            </w:r>
            <w:r>
              <w:t xml:space="preserve"> (</w:t>
            </w:r>
            <w:r>
              <w:rPr>
                <w:rFonts w:ascii="Consolas" w:hAnsi="Consolas"/>
                <w:color w:val="0A4F40"/>
                <w:sz w:val="19"/>
              </w:rPr>
              <w:t>nvarchar</w:t>
            </w:r>
            <w:r>
              <w: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DisplayName</w:t>
            </w:r>
            <w:r>
              <w:t xml:space="preserve">, </w:t>
            </w:r>
            <w:r>
              <w:rPr>
                <w:rFonts w:ascii="Consolas" w:hAnsi="Consolas"/>
                <w:color w:val="0A4F40"/>
                <w:sz w:val="19"/>
              </w:rPr>
              <w:t>AgeGroup</w:t>
            </w:r>
            <w:r>
              <w:t xml:space="preserve">, </w:t>
            </w:r>
            <w:r>
              <w:rPr>
                <w:rFonts w:ascii="Consolas" w:hAnsi="Consolas"/>
                <w:color w:val="0A4F40"/>
                <w:sz w:val="19"/>
              </w:rPr>
              <w:t>ExperienceLevel</w:t>
            </w:r>
            <w:r>
              <w:t xml:space="preserve">, </w:t>
            </w:r>
            <w:r>
              <w:rPr>
                <w:rFonts w:ascii="Consolas" w:hAnsi="Consolas"/>
                <w:color w:val="0A4F40"/>
                <w:sz w:val="19"/>
              </w:rPr>
              <w:t>CreatedAt</w:t>
            </w:r>
            <w:r>
              <w:t xml:space="preserve">, </w:t>
            </w:r>
            <w:r>
              <w:rPr>
                <w:rFonts w:ascii="Consolas" w:hAnsi="Consolas"/>
                <w:color w:val="0A4F40"/>
                <w:sz w:val="19"/>
              </w:rPr>
              <w:t>JourneyId</w:t>
            </w:r>
            <w:r>
              <w:t xml:space="preserve"> (FK)</w:t>
            </w:r>
          </w:p>
        </w:tc>
        <w:tc>
          <w:tcPr>
            <w:tcW w:type="dxa" w:w="1987"/>
            <w:tcMar>
              <w:top w:w="100" w:type="dxa"/>
              <w:bottom w:w="100" w:type="dxa"/>
              <w:left w:w="150" w:type="dxa"/>
              <w:right w:w="150" w:type="dxa"/>
            </w:tcMar>
            <w:shd w:fill="f4f7f5"/>
          </w:tcPr>
          <w:p>
            <w:pPr>
              <w:spacing w:before="80" w:after="80"/>
            </w:pPr>
            <w:r/>
            <w:r>
              <w:t xml:space="preserve">1-to-1 with </w:t>
            </w:r>
            <w:r>
              <w:rPr>
                <w:rFonts w:ascii="Consolas" w:hAnsi="Consolas"/>
                <w:color w:val="0A4F40"/>
                <w:sz w:val="19"/>
              </w:rPr>
              <w:t>MoneyJourney</w:t>
            </w:r>
            <w:r>
              <w:t xml:space="preserve"> &amp; </w:t>
            </w:r>
            <w:r>
              <w:rPr>
                <w:rFonts w:ascii="Consolas" w:hAnsi="Consolas"/>
                <w:color w:val="0A4F40"/>
                <w:sz w:val="19"/>
              </w:rPr>
              <w:t>UserProgress</w:t>
            </w:r>
          </w:p>
        </w:tc>
      </w:tr>
      <w:tr>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MoneyJourney</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MoneyJourneys</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UserId</w:t>
            </w:r>
            <w:r>
              <w:t xml:space="preserve"> (FK), </w:t>
            </w:r>
            <w:r>
              <w:rPr>
                <w:rFonts w:ascii="Consolas" w:hAnsi="Consolas"/>
                <w:color w:val="0A4F40"/>
                <w:sz w:val="19"/>
              </w:rPr>
              <w:t>MonthlyIncome</w:t>
            </w:r>
            <w:r>
              <w:t xml:space="preserve">, </w:t>
            </w:r>
            <w:r>
              <w:rPr>
                <w:rFonts w:ascii="Consolas" w:hAnsi="Consolas"/>
                <w:color w:val="0A4F40"/>
                <w:sz w:val="19"/>
              </w:rPr>
              <w:t>VirtualBalance</w:t>
            </w:r>
            <w:r>
              <w:t xml:space="preserve">, </w:t>
            </w:r>
            <w:r>
              <w:rPr>
                <w:rFonts w:ascii="Consolas" w:hAnsi="Consolas"/>
                <w:color w:val="0A4F40"/>
                <w:sz w:val="19"/>
              </w:rPr>
              <w:t>Savings</w:t>
            </w:r>
            <w:r>
              <w:t xml:space="preserve">, </w:t>
            </w:r>
            <w:r>
              <w:rPr>
                <w:rFonts w:ascii="Consolas" w:hAnsi="Consolas"/>
                <w:color w:val="0A4F40"/>
                <w:sz w:val="19"/>
              </w:rPr>
              <w:t>EmergencyFund</w:t>
            </w:r>
            <w:r>
              <w:t xml:space="preserve">, </w:t>
            </w:r>
            <w:r>
              <w:rPr>
                <w:rFonts w:ascii="Consolas" w:hAnsi="Consolas"/>
                <w:color w:val="0A4F40"/>
                <w:sz w:val="19"/>
              </w:rPr>
              <w:t>InvestmentValue</w:t>
            </w:r>
            <w:r>
              <w:t xml:space="preserve">, </w:t>
            </w:r>
            <w:r>
              <w:rPr>
                <w:rFonts w:ascii="Consolas" w:hAnsi="Consolas"/>
                <w:color w:val="0A4F40"/>
                <w:sz w:val="19"/>
              </w:rPr>
              <w:t>Debt</w:t>
            </w:r>
            <w:r>
              <w:t xml:space="preserve">, </w:t>
            </w:r>
            <w:r>
              <w:rPr>
                <w:rFonts w:ascii="Consolas" w:hAnsi="Consolas"/>
                <w:color w:val="0A4F40"/>
                <w:sz w:val="19"/>
              </w:rPr>
              <w:t>MonthlyObligation</w:t>
            </w:r>
            <w:r>
              <w:t xml:space="preserve">, </w:t>
            </w:r>
            <w:r>
              <w:rPr>
                <w:rFonts w:ascii="Consolas" w:hAnsi="Consolas"/>
                <w:color w:val="0A4F40"/>
                <w:sz w:val="19"/>
              </w:rPr>
              <w:t>CurrentStage</w:t>
            </w:r>
            <w:r>
              <w:t xml:space="preserve">, </w:t>
            </w:r>
            <w:r>
              <w:rPr>
                <w:rFonts w:ascii="Consolas" w:hAnsi="Consolas"/>
                <w:color w:val="0A4F40"/>
                <w:sz w:val="19"/>
              </w:rPr>
              <w:t>CurrentMonth</w:t>
            </w:r>
            <w:r>
              <w:t xml:space="preserve">, </w:t>
            </w:r>
            <w:r>
              <w:rPr>
                <w:rFonts w:ascii="Consolas" w:hAnsi="Consolas"/>
                <w:color w:val="0A4F40"/>
                <w:sz w:val="19"/>
              </w:rPr>
              <w:t>GoalName</w:t>
            </w:r>
            <w:r>
              <w:t xml:space="preserve">, </w:t>
            </w:r>
            <w:r>
              <w:rPr>
                <w:rFonts w:ascii="Consolas" w:hAnsi="Consolas"/>
                <w:color w:val="0A4F40"/>
                <w:sz w:val="19"/>
              </w:rPr>
              <w:t>GoalAmount</w:t>
            </w:r>
            <w:r>
              <w:t xml:space="preserve">, </w:t>
            </w:r>
            <w:r>
              <w:rPr>
                <w:rFonts w:ascii="Consolas" w:hAnsi="Consolas"/>
                <w:color w:val="0A4F40"/>
                <w:sz w:val="19"/>
              </w:rPr>
              <w:t>GoalProgress</w:t>
            </w:r>
            <w:r>
              <w:t xml:space="preserve">, </w:t>
            </w:r>
            <w:r>
              <w:rPr>
                <w:rFonts w:ascii="Consolas" w:hAnsi="Consolas"/>
                <w:color w:val="0A4F40"/>
                <w:sz w:val="19"/>
              </w:rPr>
              <w:t>CurrentScenarioId</w:t>
            </w:r>
            <w:r>
              <w:t xml:space="preserve"> (FK), </w:t>
            </w:r>
            <w:r>
              <w:rPr>
                <w:rFonts w:ascii="Consolas" w:hAnsi="Consolas"/>
                <w:color w:val="0A4F40"/>
                <w:sz w:val="19"/>
              </w:rPr>
              <w:t>PendingLifeEventId</w:t>
            </w:r>
            <w:r>
              <w:t xml:space="preserve"> (FK), </w:t>
            </w:r>
            <w:r>
              <w:rPr>
                <w:rFonts w:ascii="Consolas" w:hAnsi="Consolas"/>
                <w:color w:val="0A4F40"/>
                <w:sz w:val="19"/>
              </w:rPr>
              <w:t>AwaitingMonthEnd</w:t>
            </w:r>
            <w:r>
              <w:t xml:space="preserve">, </w:t>
            </w:r>
            <w:r>
              <w:rPr>
                <w:rFonts w:ascii="Consolas" w:hAnsi="Consolas"/>
                <w:color w:val="0A4F40"/>
                <w:sz w:val="19"/>
              </w:rPr>
              <w:t>EventsSurvived</w:t>
            </w:r>
            <w:r>
              <w:t>, Minigame Flags</w:t>
            </w:r>
          </w:p>
        </w:tc>
        <w:tc>
          <w:tcPr>
            <w:tcW w:type="dxa" w:w="1987"/>
            <w:tcMar>
              <w:top w:w="100" w:type="dxa"/>
              <w:bottom w:w="100" w:type="dxa"/>
              <w:left w:w="150" w:type="dxa"/>
              <w:right w:w="150" w:type="dxa"/>
            </w:tcMar>
            <w:shd w:fill="ffffff"/>
          </w:tcPr>
          <w:p>
            <w:pPr>
              <w:spacing w:before="80" w:after="80"/>
            </w:pPr>
            <w:r/>
            <w:r>
              <w:t xml:space="preserve">1-to-1 with </w:t>
            </w:r>
            <w:r>
              <w:rPr>
                <w:rFonts w:ascii="Consolas" w:hAnsi="Consolas"/>
                <w:color w:val="0A4F40"/>
                <w:sz w:val="19"/>
              </w:rPr>
              <w:t>ApplicationUser</w:t>
            </w:r>
            <w:r>
              <w:t xml:space="preserve">, FK to </w:t>
            </w:r>
            <w:r>
              <w:rPr>
                <w:rFonts w:ascii="Consolas" w:hAnsi="Consolas"/>
                <w:color w:val="0A4F40"/>
                <w:sz w:val="19"/>
              </w:rPr>
              <w:t>Scenario</w:t>
            </w:r>
            <w:r>
              <w:t xml:space="preserve"> &amp; </w:t>
            </w:r>
            <w:r>
              <w:rPr>
                <w:rFonts w:ascii="Consolas" w:hAnsi="Consolas"/>
                <w:color w:val="0A4F40"/>
                <w:sz w:val="19"/>
              </w:rPr>
              <w:t>LifeEvent</w:t>
            </w:r>
          </w:p>
        </w:tc>
      </w:tr>
      <w:tr>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UserProgress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UserProgresses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UserId</w:t>
            </w:r>
            <w:r>
              <w:t xml:space="preserve"> (FK), </w:t>
            </w:r>
            <w:r>
              <w:rPr>
                <w:rFonts w:ascii="Consolas" w:hAnsi="Consolas"/>
                <w:color w:val="0A4F40"/>
                <w:sz w:val="19"/>
              </w:rPr>
              <w:t>Xp</w:t>
            </w:r>
            <w:r>
              <w:t xml:space="preserve">, </w:t>
            </w:r>
            <w:r>
              <w:rPr>
                <w:rFonts w:ascii="Consolas" w:hAnsi="Consolas"/>
                <w:color w:val="0A4F40"/>
                <w:sz w:val="19"/>
              </w:rPr>
              <w:t>Streak</w:t>
            </w:r>
            <w:r>
              <w:t xml:space="preserve">, </w:t>
            </w:r>
            <w:r>
              <w:rPr>
                <w:rFonts w:ascii="Consolas" w:hAnsi="Consolas"/>
                <w:color w:val="0A4F40"/>
                <w:sz w:val="19"/>
              </w:rPr>
              <w:t>LastActiveDate</w:t>
            </w:r>
            <w:r>
              <w:t xml:space="preserve">, </w:t>
            </w:r>
            <w:r>
              <w:rPr>
                <w:rFonts w:ascii="Consolas" w:hAnsi="Consolas"/>
                <w:color w:val="0A4F40"/>
                <w:sz w:val="19"/>
              </w:rPr>
              <w:t>SavingScore</w:t>
            </w:r>
            <w:r>
              <w:t xml:space="preserve">, </w:t>
            </w:r>
            <w:r>
              <w:rPr>
                <w:rFonts w:ascii="Consolas" w:hAnsi="Consolas"/>
                <w:color w:val="0A4F40"/>
                <w:sz w:val="19"/>
              </w:rPr>
              <w:t>BudgetingScore</w:t>
            </w:r>
            <w:r>
              <w:t xml:space="preserve">, </w:t>
            </w:r>
            <w:r>
              <w:rPr>
                <w:rFonts w:ascii="Consolas" w:hAnsi="Consolas"/>
                <w:color w:val="0A4F40"/>
                <w:sz w:val="19"/>
              </w:rPr>
              <w:t>SpendingScore</w:t>
            </w:r>
            <w:r>
              <w:t xml:space="preserve">, </w:t>
            </w:r>
            <w:r>
              <w:rPr>
                <w:rFonts w:ascii="Consolas" w:hAnsi="Consolas"/>
                <w:color w:val="0A4F40"/>
                <w:sz w:val="19"/>
              </w:rPr>
              <w:t>InvestingScore</w:t>
            </w:r>
            <w:r>
              <w:t xml:space="preserve">, </w:t>
            </w:r>
            <w:r>
              <w:rPr>
                <w:rFonts w:ascii="Consolas" w:hAnsi="Consolas"/>
                <w:color w:val="0A4F40"/>
                <w:sz w:val="19"/>
              </w:rPr>
              <w:t>RiskScore</w:t>
            </w:r>
            <w:r>
              <w:t xml:space="preserve">, </w:t>
            </w:r>
            <w:r>
              <w:rPr>
                <w:rFonts w:ascii="Consolas" w:hAnsi="Consolas"/>
                <w:color w:val="0A4F40"/>
                <w:sz w:val="19"/>
              </w:rPr>
              <w:t>PlanningScore</w:t>
            </w:r>
          </w:p>
        </w:tc>
        <w:tc>
          <w:tcPr>
            <w:tcW w:type="dxa" w:w="1987"/>
            <w:tcMar>
              <w:top w:w="100" w:type="dxa"/>
              <w:bottom w:w="100" w:type="dxa"/>
              <w:left w:w="150" w:type="dxa"/>
              <w:right w:w="150" w:type="dxa"/>
            </w:tcMar>
            <w:shd w:fill="f4f7f5"/>
          </w:tcPr>
          <w:p>
            <w:pPr>
              <w:spacing w:before="80" w:after="80"/>
            </w:pPr>
            <w:r/>
            <w:r>
              <w:t xml:space="preserve">1-to-1 with </w:t>
            </w:r>
            <w:r>
              <w:rPr>
                <w:rFonts w:ascii="Consolas" w:hAnsi="Consolas"/>
                <w:color w:val="0A4F40"/>
                <w:sz w:val="19"/>
              </w:rPr>
              <w:t>ApplicationUser</w:t>
            </w:r>
          </w:p>
        </w:tc>
      </w:tr>
      <w:tr>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Scenario</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Scenarios</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Code</w:t>
            </w:r>
            <w:r>
              <w:t xml:space="preserve">, </w:t>
            </w:r>
            <w:r>
              <w:rPr>
                <w:rFonts w:ascii="Consolas" w:hAnsi="Consolas"/>
                <w:color w:val="0A4F40"/>
                <w:sz w:val="19"/>
              </w:rPr>
              <w:t>Title</w:t>
            </w:r>
            <w:r>
              <w:t xml:space="preserve">, </w:t>
            </w:r>
            <w:r>
              <w:rPr>
                <w:rFonts w:ascii="Consolas" w:hAnsi="Consolas"/>
                <w:color w:val="0A4F40"/>
                <w:sz w:val="19"/>
              </w:rPr>
              <w:t>Emoji</w:t>
            </w:r>
            <w:r>
              <w:t xml:space="preserve">, </w:t>
            </w:r>
            <w:r>
              <w:rPr>
                <w:rFonts w:ascii="Consolas" w:hAnsi="Consolas"/>
                <w:color w:val="0A4F40"/>
                <w:sz w:val="19"/>
              </w:rPr>
              <w:t>Story</w:t>
            </w:r>
            <w:r>
              <w:t xml:space="preserve">, </w:t>
            </w:r>
            <w:r>
              <w:rPr>
                <w:rFonts w:ascii="Consolas" w:hAnsi="Consolas"/>
                <w:color w:val="0A4F40"/>
                <w:sz w:val="19"/>
              </w:rPr>
              <w:t>MinAge</w:t>
            </w:r>
            <w:r>
              <w:t xml:space="preserve">, </w:t>
            </w:r>
            <w:r>
              <w:rPr>
                <w:rFonts w:ascii="Consolas" w:hAnsi="Consolas"/>
                <w:color w:val="0A4F40"/>
                <w:sz w:val="19"/>
              </w:rPr>
              <w:t>Stage</w:t>
            </w:r>
            <w:r>
              <w:t xml:space="preserve">, </w:t>
            </w:r>
            <w:r>
              <w:rPr>
                <w:rFonts w:ascii="Consolas" w:hAnsi="Consolas"/>
                <w:color w:val="0A4F40"/>
                <w:sz w:val="19"/>
              </w:rPr>
              <w:t>Category</w:t>
            </w:r>
            <w:r>
              <w:t xml:space="preserve">, </w:t>
            </w:r>
            <w:r>
              <w:rPr>
                <w:rFonts w:ascii="Consolas" w:hAnsi="Consolas"/>
                <w:color w:val="0A4F40"/>
                <w:sz w:val="19"/>
              </w:rPr>
              <w:t>IsLifeEvent</w:t>
            </w:r>
          </w:p>
        </w:tc>
        <w:tc>
          <w:tcPr>
            <w:tcW w:type="dxa" w:w="1987"/>
            <w:tcMar>
              <w:top w:w="100" w:type="dxa"/>
              <w:bottom w:w="100" w:type="dxa"/>
              <w:left w:w="150" w:type="dxa"/>
              <w:right w:w="150" w:type="dxa"/>
            </w:tcMar>
            <w:shd w:fill="ffffff"/>
          </w:tcPr>
          <w:p>
            <w:pPr>
              <w:spacing w:before="80" w:after="80"/>
            </w:pPr>
            <w:r/>
            <w:r>
              <w:t xml:space="preserve">1-to-Many with </w:t>
            </w:r>
            <w:r>
              <w:rPr>
                <w:rFonts w:ascii="Consolas" w:hAnsi="Consolas"/>
                <w:color w:val="0A4F40"/>
                <w:sz w:val="19"/>
              </w:rPr>
              <w:t>ScenarioOption</w:t>
            </w:r>
          </w:p>
        </w:tc>
      </w:tr>
      <w:tr>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ScenarioOption</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ScenarioOptions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ScenarioId</w:t>
            </w:r>
            <w:r>
              <w:t xml:space="preserve"> (FK), </w:t>
            </w:r>
            <w:r>
              <w:rPr>
                <w:rFonts w:ascii="Consolas" w:hAnsi="Consolas"/>
                <w:color w:val="0A4F40"/>
                <w:sz w:val="19"/>
              </w:rPr>
              <w:t>Label</w:t>
            </w:r>
            <w:r>
              <w:t xml:space="preserve">, </w:t>
            </w:r>
            <w:r>
              <w:rPr>
                <w:rFonts w:ascii="Consolas" w:hAnsi="Consolas"/>
                <w:color w:val="0A4F40"/>
                <w:sz w:val="19"/>
              </w:rPr>
              <w:t>BalanceChange</w:t>
            </w:r>
            <w:r>
              <w:t xml:space="preserve">, </w:t>
            </w:r>
            <w:r>
              <w:rPr>
                <w:rFonts w:ascii="Consolas" w:hAnsi="Consolas"/>
                <w:color w:val="0A4F40"/>
                <w:sz w:val="19"/>
              </w:rPr>
              <w:t>SavingsChange</w:t>
            </w:r>
            <w:r>
              <w:t xml:space="preserve">, </w:t>
            </w:r>
            <w:r>
              <w:rPr>
                <w:rFonts w:ascii="Consolas" w:hAnsi="Consolas"/>
                <w:color w:val="0A4F40"/>
                <w:sz w:val="19"/>
              </w:rPr>
              <w:t>EmergencyChange</w:t>
            </w:r>
            <w:r>
              <w:t xml:space="preserve">, </w:t>
            </w:r>
            <w:r>
              <w:rPr>
                <w:rFonts w:ascii="Consolas" w:hAnsi="Consolas"/>
                <w:color w:val="0A4F40"/>
                <w:sz w:val="19"/>
              </w:rPr>
              <w:t>InvestmentChange</w:t>
            </w:r>
            <w:r>
              <w:t xml:space="preserve">, </w:t>
            </w:r>
            <w:r>
              <w:rPr>
                <w:rFonts w:ascii="Consolas" w:hAnsi="Consolas"/>
                <w:color w:val="0A4F40"/>
                <w:sz w:val="19"/>
              </w:rPr>
              <w:t>DebtChange</w:t>
            </w:r>
            <w:r>
              <w:t xml:space="preserve">, </w:t>
            </w:r>
            <w:r>
              <w:rPr>
                <w:rFonts w:ascii="Consolas" w:hAnsi="Consolas"/>
                <w:color w:val="0A4F40"/>
                <w:sz w:val="19"/>
              </w:rPr>
              <w:t>GoalChange</w:t>
            </w:r>
            <w:r>
              <w:t xml:space="preserve">, </w:t>
            </w:r>
            <w:r>
              <w:rPr>
                <w:rFonts w:ascii="Consolas" w:hAnsi="Consolas"/>
                <w:color w:val="0A4F40"/>
                <w:sz w:val="19"/>
              </w:rPr>
              <w:t>Score</w:t>
            </w:r>
            <w:r>
              <w:t xml:space="preserve">, </w:t>
            </w:r>
            <w:r>
              <w:rPr>
                <w:rFonts w:ascii="Consolas" w:hAnsi="Consolas"/>
                <w:color w:val="0A4F40"/>
                <w:sz w:val="19"/>
              </w:rPr>
              <w:t>Xp</w:t>
            </w:r>
            <w:r>
              <w:t xml:space="preserve">, </w:t>
            </w:r>
            <w:r>
              <w:rPr>
                <w:rFonts w:ascii="Consolas" w:hAnsi="Consolas"/>
                <w:color w:val="0A4F40"/>
                <w:sz w:val="19"/>
              </w:rPr>
              <w:t>ImmediateResult</w:t>
            </w:r>
            <w:r>
              <w:t xml:space="preserve">, </w:t>
            </w:r>
            <w:r>
              <w:rPr>
                <w:rFonts w:ascii="Consolas" w:hAnsi="Consolas"/>
                <w:color w:val="0A4F40"/>
                <w:sz w:val="19"/>
              </w:rPr>
              <w:t>FutureEffect</w:t>
            </w:r>
            <w:r>
              <w:t xml:space="preserve">, </w:t>
            </w:r>
            <w:r>
              <w:rPr>
                <w:rFonts w:ascii="Consolas" w:hAnsi="Consolas"/>
                <w:color w:val="0A4F40"/>
                <w:sz w:val="19"/>
              </w:rPr>
              <w:t>WhyItMatters</w:t>
            </w:r>
            <w:r>
              <w:t xml:space="preserve">, </w:t>
            </w:r>
            <w:r>
              <w:rPr>
                <w:rFonts w:ascii="Consolas" w:hAnsi="Consolas"/>
                <w:color w:val="0A4F40"/>
                <w:sz w:val="19"/>
              </w:rPr>
              <w:t>Tone</w:t>
            </w:r>
          </w:p>
        </w:tc>
        <w:tc>
          <w:tcPr>
            <w:tcW w:type="dxa" w:w="1987"/>
            <w:tcMar>
              <w:top w:w="100" w:type="dxa"/>
              <w:bottom w:w="100" w:type="dxa"/>
              <w:left w:w="150" w:type="dxa"/>
              <w:right w:w="150" w:type="dxa"/>
            </w:tcMar>
            <w:shd w:fill="f4f7f5"/>
          </w:tcPr>
          <w:p>
            <w:pPr>
              <w:spacing w:before="80" w:after="80"/>
            </w:pPr>
            <w:r/>
            <w:r>
              <w:t xml:space="preserve">FK to </w:t>
            </w:r>
            <w:r>
              <w:rPr>
                <w:rFonts w:ascii="Consolas" w:hAnsi="Consolas"/>
                <w:color w:val="0A4F40"/>
                <w:sz w:val="19"/>
              </w:rPr>
              <w:t>Scenario</w:t>
            </w:r>
          </w:p>
        </w:tc>
      </w:tr>
      <w:tr>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LifeEvent</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LifeEvents</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Title</w:t>
            </w:r>
            <w:r>
              <w:t xml:space="preserve">, </w:t>
            </w:r>
            <w:r>
              <w:rPr>
                <w:rFonts w:ascii="Consolas" w:hAnsi="Consolas"/>
                <w:color w:val="0A4F40"/>
                <w:sz w:val="19"/>
              </w:rPr>
              <w:t>Story</w:t>
            </w:r>
            <w:r>
              <w:t xml:space="preserve">, </w:t>
            </w:r>
            <w:r>
              <w:rPr>
                <w:rFonts w:ascii="Consolas" w:hAnsi="Consolas"/>
                <w:color w:val="0A4F40"/>
                <w:sz w:val="19"/>
              </w:rPr>
              <w:t>Emoji</w:t>
            </w:r>
            <w:r>
              <w:t xml:space="preserve">, </w:t>
            </w:r>
            <w:r>
              <w:rPr>
                <w:rFonts w:ascii="Consolas" w:hAnsi="Consolas"/>
                <w:color w:val="0A4F40"/>
                <w:sz w:val="19"/>
              </w:rPr>
              <w:t>MinAge</w:t>
            </w:r>
            <w:r>
              <w:t xml:space="preserve">, </w:t>
            </w:r>
            <w:r>
              <w:rPr>
                <w:rFonts w:ascii="Consolas" w:hAnsi="Consolas"/>
                <w:color w:val="0A4F40"/>
                <w:sz w:val="19"/>
              </w:rPr>
              <w:t>ScenarioId</w:t>
            </w:r>
            <w:r>
              <w:t xml:space="preserve"> (FK)</w:t>
            </w:r>
          </w:p>
        </w:tc>
        <w:tc>
          <w:tcPr>
            <w:tcW w:type="dxa" w:w="1987"/>
            <w:tcMar>
              <w:top w:w="100" w:type="dxa"/>
              <w:bottom w:w="100" w:type="dxa"/>
              <w:left w:w="150" w:type="dxa"/>
              <w:right w:w="150" w:type="dxa"/>
            </w:tcMar>
            <w:shd w:fill="ffffff"/>
          </w:tcPr>
          <w:p>
            <w:pPr>
              <w:spacing w:before="80" w:after="80"/>
            </w:pPr>
            <w:r/>
            <w:r>
              <w:t xml:space="preserve">FK to </w:t>
            </w:r>
            <w:r>
              <w:rPr>
                <w:rFonts w:ascii="Consolas" w:hAnsi="Consolas"/>
                <w:color w:val="0A4F40"/>
                <w:sz w:val="19"/>
              </w:rPr>
              <w:t>Scenario</w:t>
            </w:r>
          </w:p>
        </w:tc>
      </w:tr>
      <w:tr>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Lesson</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Lessons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Title</w:t>
            </w:r>
            <w:r>
              <w:t xml:space="preserve">, </w:t>
            </w:r>
            <w:r>
              <w:rPr>
                <w:rFonts w:ascii="Consolas" w:hAnsi="Consolas"/>
                <w:color w:val="0A4F40"/>
                <w:sz w:val="19"/>
              </w:rPr>
              <w:t>Situation</w:t>
            </w:r>
            <w:r>
              <w:t xml:space="preserve">, </w:t>
            </w:r>
            <w:r>
              <w:rPr>
                <w:rFonts w:ascii="Consolas" w:hAnsi="Consolas"/>
                <w:color w:val="0A4F40"/>
                <w:sz w:val="19"/>
              </w:rPr>
              <w:t>Explanation</w:t>
            </w:r>
            <w:r>
              <w:t xml:space="preserve">, </w:t>
            </w:r>
            <w:r>
              <w:rPr>
                <w:rFonts w:ascii="Consolas" w:hAnsi="Consolas"/>
                <w:color w:val="0A4F40"/>
                <w:sz w:val="19"/>
              </w:rPr>
              <w:t>Category</w:t>
            </w:r>
            <w:r>
              <w:t xml:space="preserve">, </w:t>
            </w:r>
            <w:r>
              <w:rPr>
                <w:rFonts w:ascii="Consolas" w:hAnsi="Consolas"/>
                <w:color w:val="0A4F40"/>
                <w:sz w:val="19"/>
              </w:rPr>
              <w:t>MinAge</w:t>
            </w:r>
            <w:r>
              <w:t xml:space="preserve">, </w:t>
            </w:r>
            <w:r>
              <w:rPr>
                <w:rFonts w:ascii="Consolas" w:hAnsi="Consolas"/>
                <w:color w:val="0A4F40"/>
                <w:sz w:val="19"/>
              </w:rPr>
              <w:t>Stage</w:t>
            </w:r>
            <w:r>
              <w:t xml:space="preserve">, </w:t>
            </w:r>
            <w:r>
              <w:rPr>
                <w:rFonts w:ascii="Consolas" w:hAnsi="Consolas"/>
                <w:color w:val="0A4F40"/>
                <w:sz w:val="19"/>
              </w:rPr>
              <w:t>XpReward</w:t>
            </w:r>
          </w:p>
        </w:tc>
        <w:tc>
          <w:tcPr>
            <w:tcW w:type="dxa" w:w="1987"/>
            <w:tcMar>
              <w:top w:w="100" w:type="dxa"/>
              <w:bottom w:w="100" w:type="dxa"/>
              <w:left w:w="150" w:type="dxa"/>
              <w:right w:w="150" w:type="dxa"/>
            </w:tcMar>
            <w:shd w:fill="f4f7f5"/>
          </w:tcPr>
          <w:p>
            <w:pPr>
              <w:spacing w:before="80" w:after="80"/>
            </w:pPr>
            <w:r/>
            <w:r>
              <w:t xml:space="preserve">1-to-Many with </w:t>
            </w:r>
            <w:r>
              <w:rPr>
                <w:rFonts w:ascii="Consolas" w:hAnsi="Consolas"/>
                <w:color w:val="0A4F40"/>
                <w:sz w:val="19"/>
              </w:rPr>
              <w:t>QuizQuestion</w:t>
            </w:r>
          </w:p>
        </w:tc>
      </w:tr>
      <w:tr>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QuizQuestion</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QuizQuestions</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LessonId</w:t>
            </w:r>
            <w:r>
              <w:t xml:space="preserve"> (FK), </w:t>
            </w:r>
            <w:r>
              <w:rPr>
                <w:rFonts w:ascii="Consolas" w:hAnsi="Consolas"/>
                <w:color w:val="0A4F40"/>
                <w:sz w:val="19"/>
              </w:rPr>
              <w:t>Prompt</w:t>
            </w:r>
            <w:r>
              <w:t xml:space="preserve">, </w:t>
            </w:r>
            <w:r>
              <w:rPr>
                <w:rFonts w:ascii="Consolas" w:hAnsi="Consolas"/>
                <w:color w:val="0A4F40"/>
                <w:sz w:val="19"/>
              </w:rPr>
              <w:t>Explanation</w:t>
            </w:r>
          </w:p>
        </w:tc>
        <w:tc>
          <w:tcPr>
            <w:tcW w:type="dxa" w:w="1987"/>
            <w:tcMar>
              <w:top w:w="100" w:type="dxa"/>
              <w:bottom w:w="100" w:type="dxa"/>
              <w:left w:w="150" w:type="dxa"/>
              <w:right w:w="150" w:type="dxa"/>
            </w:tcMar>
            <w:shd w:fill="ffffff"/>
          </w:tcPr>
          <w:p>
            <w:pPr>
              <w:spacing w:before="80" w:after="80"/>
            </w:pPr>
            <w:r/>
            <w:r>
              <w:t xml:space="preserve">FK to </w:t>
            </w:r>
            <w:r>
              <w:rPr>
                <w:rFonts w:ascii="Consolas" w:hAnsi="Consolas"/>
                <w:color w:val="0A4F40"/>
                <w:sz w:val="19"/>
              </w:rPr>
              <w:t>Lesson</w:t>
            </w:r>
            <w:r>
              <w:t xml:space="preserve">, 1-to-Many with </w:t>
            </w:r>
            <w:r>
              <w:rPr>
                <w:rFonts w:ascii="Consolas" w:hAnsi="Consolas"/>
                <w:color w:val="0A4F40"/>
                <w:sz w:val="19"/>
              </w:rPr>
              <w:t>QuizOption</w:t>
            </w:r>
          </w:p>
        </w:tc>
      </w:tr>
      <w:tr>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QuizOption</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QuizOptions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QuizQuestionId</w:t>
            </w:r>
            <w:r>
              <w:t xml:space="preserve"> (FK), </w:t>
            </w:r>
            <w:r>
              <w:rPr>
                <w:rFonts w:ascii="Consolas" w:hAnsi="Consolas"/>
                <w:color w:val="0A4F40"/>
                <w:sz w:val="19"/>
              </w:rPr>
              <w:t>Text</w:t>
            </w:r>
            <w:r>
              <w:t xml:space="preserve">, </w:t>
            </w:r>
            <w:r>
              <w:rPr>
                <w:rFonts w:ascii="Consolas" w:hAnsi="Consolas"/>
                <w:color w:val="0A4F40"/>
                <w:sz w:val="19"/>
              </w:rPr>
              <w:t>IsCorrect</w:t>
            </w:r>
          </w:p>
        </w:tc>
        <w:tc>
          <w:tcPr>
            <w:tcW w:type="dxa" w:w="1987"/>
            <w:tcMar>
              <w:top w:w="100" w:type="dxa"/>
              <w:bottom w:w="100" w:type="dxa"/>
              <w:left w:w="150" w:type="dxa"/>
              <w:right w:w="150" w:type="dxa"/>
            </w:tcMar>
            <w:shd w:fill="f4f7f5"/>
          </w:tcPr>
          <w:p>
            <w:pPr>
              <w:spacing w:before="80" w:after="80"/>
            </w:pPr>
            <w:r/>
            <w:r>
              <w:t xml:space="preserve">FK to </w:t>
            </w:r>
            <w:r>
              <w:rPr>
                <w:rFonts w:ascii="Consolas" w:hAnsi="Consolas"/>
                <w:color w:val="0A4F40"/>
                <w:sz w:val="19"/>
              </w:rPr>
              <w:t>QuizQuestion</w:t>
            </w:r>
          </w:p>
        </w:tc>
      </w:tr>
      <w:tr>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QuizResult</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QuizResults</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UserId</w:t>
            </w:r>
            <w:r>
              <w:t xml:space="preserve"> (FK), </w:t>
            </w:r>
            <w:r>
              <w:rPr>
                <w:rFonts w:ascii="Consolas" w:hAnsi="Consolas"/>
                <w:color w:val="0A4F40"/>
                <w:sz w:val="19"/>
              </w:rPr>
              <w:t>LessonId</w:t>
            </w:r>
            <w:r>
              <w:t xml:space="preserve"> (FK), </w:t>
            </w:r>
            <w:r>
              <w:rPr>
                <w:rFonts w:ascii="Consolas" w:hAnsi="Consolas"/>
                <w:color w:val="0A4F40"/>
                <w:sz w:val="19"/>
              </w:rPr>
              <w:t>Score</w:t>
            </w:r>
            <w:r>
              <w:t xml:space="preserve">, </w:t>
            </w:r>
            <w:r>
              <w:rPr>
                <w:rFonts w:ascii="Consolas" w:hAnsi="Consolas"/>
                <w:color w:val="0A4F40"/>
                <w:sz w:val="19"/>
              </w:rPr>
              <w:t>XpEarned</w:t>
            </w:r>
            <w:r>
              <w:t xml:space="preserve">, </w:t>
            </w:r>
            <w:r>
              <w:rPr>
                <w:rFonts w:ascii="Consolas" w:hAnsi="Consolas"/>
                <w:color w:val="0A4F40"/>
                <w:sz w:val="19"/>
              </w:rPr>
              <w:t>CompletedAt</w:t>
            </w:r>
          </w:p>
        </w:tc>
        <w:tc>
          <w:tcPr>
            <w:tcW w:type="dxa" w:w="1987"/>
            <w:tcMar>
              <w:top w:w="100" w:type="dxa"/>
              <w:bottom w:w="100" w:type="dxa"/>
              <w:left w:w="150" w:type="dxa"/>
              <w:right w:w="150" w:type="dxa"/>
            </w:tcMar>
            <w:shd w:fill="ffffff"/>
          </w:tcPr>
          <w:p>
            <w:pPr>
              <w:spacing w:before="80" w:after="80"/>
            </w:pPr>
            <w:r/>
            <w:r>
              <w:t xml:space="preserve">FK to </w:t>
            </w:r>
            <w:r>
              <w:rPr>
                <w:rFonts w:ascii="Consolas" w:hAnsi="Consolas"/>
                <w:color w:val="0A4F40"/>
                <w:sz w:val="19"/>
              </w:rPr>
              <w:t>ApplicationUser</w:t>
            </w:r>
            <w:r>
              <w:t xml:space="preserve"> &amp; </w:t>
            </w:r>
            <w:r>
              <w:rPr>
                <w:rFonts w:ascii="Consolas" w:hAnsi="Consolas"/>
                <w:color w:val="0A4F40"/>
                <w:sz w:val="19"/>
              </w:rPr>
              <w:t>Lesson</w:t>
            </w:r>
          </w:p>
        </w:tc>
      </w:tr>
      <w:tr>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Challenge</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Challenges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Title</w:t>
            </w:r>
            <w:r>
              <w:t xml:space="preserve">, </w:t>
            </w:r>
            <w:r>
              <w:rPr>
                <w:rFonts w:ascii="Consolas" w:hAnsi="Consolas"/>
                <w:color w:val="0A4F40"/>
                <w:sz w:val="19"/>
              </w:rPr>
              <w:t>Description</w:t>
            </w:r>
            <w:r>
              <w:t xml:space="preserve">, </w:t>
            </w:r>
            <w:r>
              <w:rPr>
                <w:rFonts w:ascii="Consolas" w:hAnsi="Consolas"/>
                <w:color w:val="0A4F40"/>
                <w:sz w:val="19"/>
              </w:rPr>
              <w:t>RuleKey</w:t>
            </w:r>
            <w:r>
              <w:t xml:space="preserve">, </w:t>
            </w:r>
            <w:r>
              <w:rPr>
                <w:rFonts w:ascii="Consolas" w:hAnsi="Consolas"/>
                <w:color w:val="0A4F40"/>
                <w:sz w:val="19"/>
              </w:rPr>
              <w:t>Xp</w:t>
            </w:r>
            <w:r>
              <w:t xml:space="preserve">, </w:t>
            </w:r>
            <w:r>
              <w:rPr>
                <w:rFonts w:ascii="Consolas" w:hAnsi="Consolas"/>
                <w:color w:val="0A4F40"/>
                <w:sz w:val="19"/>
              </w:rPr>
              <w:t>MinAge</w:t>
            </w:r>
          </w:p>
        </w:tc>
        <w:tc>
          <w:tcPr>
            <w:tcW w:type="dxa" w:w="1987"/>
            <w:tcMar>
              <w:top w:w="100" w:type="dxa"/>
              <w:bottom w:w="100" w:type="dxa"/>
              <w:left w:w="150" w:type="dxa"/>
              <w:right w:w="150" w:type="dxa"/>
            </w:tcMar>
            <w:shd w:fill="f4f7f5"/>
          </w:tcPr>
          <w:p>
            <w:pPr>
              <w:spacing w:before="80" w:after="80"/>
            </w:pPr>
            <w:r/>
            <w:r>
              <w:t xml:space="preserve">1-to-Many with </w:t>
            </w:r>
            <w:r>
              <w:rPr>
                <w:rFonts w:ascii="Consolas" w:hAnsi="Consolas"/>
                <w:color w:val="0A4F40"/>
                <w:sz w:val="19"/>
              </w:rPr>
              <w:t>UserChallenge</w:t>
            </w:r>
          </w:p>
        </w:tc>
      </w:tr>
      <w:tr>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UserChallenge</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UserChallenges</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UserId</w:t>
            </w:r>
            <w:r>
              <w:t xml:space="preserve"> (FK), </w:t>
            </w:r>
            <w:r>
              <w:rPr>
                <w:rFonts w:ascii="Consolas" w:hAnsi="Consolas"/>
                <w:color w:val="0A4F40"/>
                <w:sz w:val="19"/>
              </w:rPr>
              <w:t>ChallengeId</w:t>
            </w:r>
            <w:r>
              <w:t xml:space="preserve"> (FK), </w:t>
            </w:r>
            <w:r>
              <w:rPr>
                <w:rFonts w:ascii="Consolas" w:hAnsi="Consolas"/>
                <w:color w:val="0A4F40"/>
                <w:sz w:val="19"/>
              </w:rPr>
              <w:t>CompletedAt</w:t>
            </w:r>
          </w:p>
        </w:tc>
        <w:tc>
          <w:tcPr>
            <w:tcW w:type="dxa" w:w="1987"/>
            <w:tcMar>
              <w:top w:w="100" w:type="dxa"/>
              <w:bottom w:w="100" w:type="dxa"/>
              <w:left w:w="150" w:type="dxa"/>
              <w:right w:w="150" w:type="dxa"/>
            </w:tcMar>
            <w:shd w:fill="ffffff"/>
          </w:tcPr>
          <w:p>
            <w:pPr>
              <w:spacing w:before="80" w:after="80"/>
            </w:pPr>
            <w:r/>
            <w:r>
              <w:t xml:space="preserve">FK to </w:t>
            </w:r>
            <w:r>
              <w:rPr>
                <w:rFonts w:ascii="Consolas" w:hAnsi="Consolas"/>
                <w:color w:val="0A4F40"/>
                <w:sz w:val="19"/>
              </w:rPr>
              <w:t>ApplicationUser</w:t>
            </w:r>
            <w:r>
              <w:t xml:space="preserve"> &amp; </w:t>
            </w:r>
            <w:r>
              <w:rPr>
                <w:rFonts w:ascii="Consolas" w:hAnsi="Consolas"/>
                <w:color w:val="0A4F40"/>
                <w:sz w:val="19"/>
              </w:rPr>
              <w:t>Challenge</w:t>
            </w:r>
          </w:p>
        </w:tc>
      </w:tr>
      <w:tr>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Badge</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Badges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Code</w:t>
            </w:r>
            <w:r>
              <w:t xml:space="preserve">, </w:t>
            </w:r>
            <w:r>
              <w:rPr>
                <w:rFonts w:ascii="Consolas" w:hAnsi="Consolas"/>
                <w:color w:val="0A4F40"/>
                <w:sz w:val="19"/>
              </w:rPr>
              <w:t>Title</w:t>
            </w:r>
            <w:r>
              <w:t xml:space="preserve">, </w:t>
            </w:r>
            <w:r>
              <w:rPr>
                <w:rFonts w:ascii="Consolas" w:hAnsi="Consolas"/>
                <w:color w:val="0A4F40"/>
                <w:sz w:val="19"/>
              </w:rPr>
              <w:t>Description</w:t>
            </w:r>
            <w:r>
              <w:t xml:space="preserve">, </w:t>
            </w:r>
            <w:r>
              <w:rPr>
                <w:rFonts w:ascii="Consolas" w:hAnsi="Consolas"/>
                <w:color w:val="0A4F40"/>
                <w:sz w:val="19"/>
              </w:rPr>
              <w:t>Icon</w:t>
            </w:r>
          </w:p>
        </w:tc>
        <w:tc>
          <w:tcPr>
            <w:tcW w:type="dxa" w:w="1987"/>
            <w:tcMar>
              <w:top w:w="100" w:type="dxa"/>
              <w:bottom w:w="100" w:type="dxa"/>
              <w:left w:w="150" w:type="dxa"/>
              <w:right w:w="150" w:type="dxa"/>
            </w:tcMar>
            <w:shd w:fill="f4f7f5"/>
          </w:tcPr>
          <w:p>
            <w:pPr>
              <w:spacing w:before="80" w:after="80"/>
            </w:pPr>
            <w:r/>
            <w:r>
              <w:t xml:space="preserve">1-to-Many with </w:t>
            </w:r>
            <w:r>
              <w:rPr>
                <w:rFonts w:ascii="Consolas" w:hAnsi="Consolas"/>
                <w:color w:val="0A4F40"/>
                <w:sz w:val="19"/>
              </w:rPr>
              <w:t>UserBadge</w:t>
            </w:r>
          </w:p>
        </w:tc>
      </w:tr>
      <w:tr>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UserBadge</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UserBadges</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UserId</w:t>
            </w:r>
            <w:r>
              <w:t xml:space="preserve"> (FK), </w:t>
            </w:r>
            <w:r>
              <w:rPr>
                <w:rFonts w:ascii="Consolas" w:hAnsi="Consolas"/>
                <w:color w:val="0A4F40"/>
                <w:sz w:val="19"/>
              </w:rPr>
              <w:t>BadgeId</w:t>
            </w:r>
            <w:r>
              <w:t xml:space="preserve"> (FK), </w:t>
            </w:r>
            <w:r>
              <w:rPr>
                <w:rFonts w:ascii="Consolas" w:hAnsi="Consolas"/>
                <w:color w:val="0A4F40"/>
                <w:sz w:val="19"/>
              </w:rPr>
              <w:t>AwardedAt</w:t>
            </w:r>
          </w:p>
        </w:tc>
        <w:tc>
          <w:tcPr>
            <w:tcW w:type="dxa" w:w="1987"/>
            <w:tcMar>
              <w:top w:w="100" w:type="dxa"/>
              <w:bottom w:w="100" w:type="dxa"/>
              <w:left w:w="150" w:type="dxa"/>
              <w:right w:w="150" w:type="dxa"/>
            </w:tcMar>
            <w:shd w:fill="ffffff"/>
          </w:tcPr>
          <w:p>
            <w:pPr>
              <w:spacing w:before="80" w:after="80"/>
            </w:pPr>
            <w:r/>
            <w:r>
              <w:t xml:space="preserve">FK to </w:t>
            </w:r>
            <w:r>
              <w:rPr>
                <w:rFonts w:ascii="Consolas" w:hAnsi="Consolas"/>
                <w:color w:val="0A4F40"/>
                <w:sz w:val="19"/>
              </w:rPr>
              <w:t>ApplicationUser</w:t>
            </w:r>
            <w:r>
              <w:t xml:space="preserve"> &amp; </w:t>
            </w:r>
            <w:r>
              <w:rPr>
                <w:rFonts w:ascii="Consolas" w:hAnsi="Consolas"/>
                <w:color w:val="0A4F40"/>
                <w:sz w:val="19"/>
              </w:rPr>
              <w:t>Badge</w:t>
            </w:r>
          </w:p>
        </w:tc>
      </w:tr>
      <w:tr>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InvestmentConcept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InvestmentConcepts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Title</w:t>
            </w:r>
            <w:r>
              <w:t xml:space="preserve">, </w:t>
            </w:r>
            <w:r>
              <w:rPr>
                <w:rFonts w:ascii="Consolas" w:hAnsi="Consolas"/>
                <w:color w:val="0A4F40"/>
                <w:sz w:val="19"/>
              </w:rPr>
              <w:t>MinAge</w:t>
            </w:r>
            <w:r>
              <w:t xml:space="preserve">, </w:t>
            </w:r>
            <w:r>
              <w:rPr>
                <w:rFonts w:ascii="Consolas" w:hAnsi="Consolas"/>
                <w:color w:val="0A4F40"/>
                <w:sz w:val="19"/>
              </w:rPr>
              <w:t>RiskLevel</w:t>
            </w:r>
            <w:r>
              <w:t xml:space="preserve">, </w:t>
            </w:r>
            <w:r>
              <w:rPr>
                <w:rFonts w:ascii="Consolas" w:hAnsi="Consolas"/>
                <w:color w:val="0A4F40"/>
                <w:sz w:val="19"/>
              </w:rPr>
              <w:t>ReturnCategory</w:t>
            </w:r>
            <w:r>
              <w:t xml:space="preserve">, </w:t>
            </w:r>
            <w:r>
              <w:rPr>
                <w:rFonts w:ascii="Consolas" w:hAnsi="Consolas"/>
                <w:color w:val="0A4F40"/>
                <w:sz w:val="19"/>
              </w:rPr>
              <w:t>Situation</w:t>
            </w:r>
            <w:r>
              <w:t xml:space="preserve">, </w:t>
            </w:r>
            <w:r>
              <w:rPr>
                <w:rFonts w:ascii="Consolas" w:hAnsi="Consolas"/>
                <w:color w:val="0A4F40"/>
                <w:sz w:val="19"/>
              </w:rPr>
              <w:t>Explanation</w:t>
            </w:r>
          </w:p>
        </w:tc>
        <w:tc>
          <w:tcPr>
            <w:tcW w:type="dxa" w:w="1987"/>
            <w:tcMar>
              <w:top w:w="100" w:type="dxa"/>
              <w:bottom w:w="100" w:type="dxa"/>
              <w:left w:w="150" w:type="dxa"/>
              <w:right w:w="150" w:type="dxa"/>
            </w:tcMar>
            <w:shd w:fill="f4f7f5"/>
          </w:tcPr>
          <w:p>
            <w:pPr>
              <w:spacing w:before="80" w:after="80"/>
            </w:pPr>
            <w:r/>
            <w:r>
              <w:t>Standalone reference content</w:t>
            </w:r>
          </w:p>
        </w:tc>
      </w:tr>
      <w:tr>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MoneyTransaction</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MoneyTransactions</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UserId</w:t>
            </w:r>
            <w:r>
              <w:t xml:space="preserve"> (FK), </w:t>
            </w:r>
            <w:r>
              <w:rPr>
                <w:rFonts w:ascii="Consolas" w:hAnsi="Consolas"/>
                <w:color w:val="0A4F40"/>
                <w:sz w:val="19"/>
              </w:rPr>
              <w:t>Amount</w:t>
            </w:r>
            <w:r>
              <w:t xml:space="preserve">, </w:t>
            </w:r>
            <w:r>
              <w:rPr>
                <w:rFonts w:ascii="Consolas" w:hAnsi="Consolas"/>
                <w:color w:val="0A4F40"/>
                <w:sz w:val="19"/>
              </w:rPr>
              <w:t>Type</w:t>
            </w:r>
            <w:r>
              <w:t xml:space="preserve">, </w:t>
            </w:r>
            <w:r>
              <w:rPr>
                <w:rFonts w:ascii="Consolas" w:hAnsi="Consolas"/>
                <w:color w:val="0A4F40"/>
                <w:sz w:val="19"/>
              </w:rPr>
              <w:t>Note</w:t>
            </w:r>
            <w:r>
              <w:t xml:space="preserve">, </w:t>
            </w:r>
            <w:r>
              <w:rPr>
                <w:rFonts w:ascii="Consolas" w:hAnsi="Consolas"/>
                <w:color w:val="0A4F40"/>
                <w:sz w:val="19"/>
              </w:rPr>
              <w:t>CreatedAt</w:t>
            </w:r>
          </w:p>
        </w:tc>
        <w:tc>
          <w:tcPr>
            <w:tcW w:type="dxa" w:w="1987"/>
            <w:tcMar>
              <w:top w:w="100" w:type="dxa"/>
              <w:bottom w:w="100" w:type="dxa"/>
              <w:left w:w="150" w:type="dxa"/>
              <w:right w:w="150" w:type="dxa"/>
            </w:tcMar>
            <w:shd w:fill="ffffff"/>
          </w:tcPr>
          <w:p>
            <w:pPr>
              <w:spacing w:before="80" w:after="80"/>
            </w:pPr>
            <w:r/>
            <w:r>
              <w:t xml:space="preserve">FK to </w:t>
            </w:r>
            <w:r>
              <w:rPr>
                <w:rFonts w:ascii="Consolas" w:hAnsi="Consolas"/>
                <w:color w:val="0A4F40"/>
                <w:sz w:val="19"/>
              </w:rPr>
              <w:t>ApplicationUser</w:t>
            </w:r>
          </w:p>
        </w:tc>
      </w:tr>
      <w:tr>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SimulationResult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SimulationResults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Id</w:t>
            </w:r>
            <w:r>
              <w:t xml:space="preserve"> (</w:t>
            </w:r>
            <w:r>
              <w:rPr>
                <w:rFonts w:ascii="Consolas" w:hAnsi="Consolas"/>
                <w:color w:val="0A4F40"/>
                <w:sz w:val="19"/>
              </w:rPr>
              <w:t>int</w:t>
            </w:r>
            <w:r>
              <w: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UserId</w:t>
            </w:r>
            <w:r>
              <w:t xml:space="preserve"> (FK), </w:t>
            </w:r>
            <w:r>
              <w:rPr>
                <w:rFonts w:ascii="Consolas" w:hAnsi="Consolas"/>
                <w:color w:val="0A4F40"/>
                <w:sz w:val="19"/>
              </w:rPr>
              <w:t>ScenarioId</w:t>
            </w:r>
            <w:r>
              <w:t xml:space="preserve"> (FK), </w:t>
            </w:r>
            <w:r>
              <w:rPr>
                <w:rFonts w:ascii="Consolas" w:hAnsi="Consolas"/>
                <w:color w:val="0A4F40"/>
                <w:sz w:val="19"/>
              </w:rPr>
              <w:t>ScenarioOptionId</w:t>
            </w:r>
            <w:r>
              <w:t xml:space="preserve"> (FK), </w:t>
            </w:r>
            <w:r>
              <w:rPr>
                <w:rFonts w:ascii="Consolas" w:hAnsi="Consolas"/>
                <w:color w:val="0A4F40"/>
                <w:sz w:val="19"/>
              </w:rPr>
              <w:t>Score</w:t>
            </w:r>
            <w:r>
              <w:t xml:space="preserve">, </w:t>
            </w:r>
            <w:r>
              <w:rPr>
                <w:rFonts w:ascii="Consolas" w:hAnsi="Consolas"/>
                <w:color w:val="0A4F40"/>
                <w:sz w:val="19"/>
              </w:rPr>
              <w:t>XpEarned</w:t>
            </w:r>
            <w:r>
              <w:t xml:space="preserve">, </w:t>
            </w:r>
            <w:r>
              <w:rPr>
                <w:rFonts w:ascii="Consolas" w:hAnsi="Consolas"/>
                <w:color w:val="0A4F40"/>
                <w:sz w:val="19"/>
              </w:rPr>
              <w:t>CreatedAt</w:t>
            </w:r>
          </w:p>
        </w:tc>
        <w:tc>
          <w:tcPr>
            <w:tcW w:type="dxa" w:w="1987"/>
            <w:tcMar>
              <w:top w:w="100" w:type="dxa"/>
              <w:bottom w:w="100" w:type="dxa"/>
              <w:left w:w="150" w:type="dxa"/>
              <w:right w:w="150" w:type="dxa"/>
            </w:tcMar>
            <w:shd w:fill="f4f7f5"/>
          </w:tcPr>
          <w:p>
            <w:pPr>
              <w:spacing w:before="80" w:after="80"/>
            </w:pPr>
            <w:r/>
            <w:r>
              <w:t xml:space="preserve">FK to </w:t>
            </w:r>
            <w:r>
              <w:rPr>
                <w:rFonts w:ascii="Consolas" w:hAnsi="Consolas"/>
                <w:color w:val="0A4F40"/>
                <w:sz w:val="19"/>
              </w:rPr>
              <w:t>ApplicationUser</w:t>
            </w:r>
          </w:p>
        </w:tc>
      </w:tr>
    </w:tbl>
    <w:p>
      <w:pPr>
        <w:spacing w:before="0" w:after="80"/>
      </w:pPr>
    </w:p>
    <w:p>
      <w:pPr>
        <w:spacing w:before="200" w:after="80"/>
      </w:pPr>
      <w:r>
        <w:rPr>
          <w:b/>
          <w:color w:val="0F7A62"/>
          <w:sz w:val="26"/>
        </w:rPr>
        <w:t>3.3 Text-Based Entity Relationship Diagram (ERD)</w:t>
      </w:r>
    </w:p>
    <w:p>
      <w:pPr>
        <w:spacing w:before="120" w:after="120"/>
        <w:ind w:left="360"/>
      </w:pPr>
      <w:r>
        <w:rPr>
          <w:rFonts w:ascii="Consolas" w:hAnsi="Consolas"/>
          <w:color w:val="0A4F40"/>
          <w:sz w:val="19"/>
        </w:rPr>
        <w:t xml:space="preserve">       ┌─────────────────────────┐</w:t>
        <w:br/>
        <w:t xml:space="preserve">       │     AspNetUsers         │</w:t>
        <w:br/>
        <w:t xml:space="preserve">       │ (Id, Email, AgeGroup...)│</w:t>
        <w:br/>
        <w:t xml:space="preserve">       └────┬────────────────┬───┘</w:t>
        <w:br/>
        <w:t xml:space="preserve">            │ 1:1            │ 1:1</w:t>
        <w:br/>
        <w:t xml:space="preserve">            ▼                ▼</w:t>
        <w:br/>
        <w:t xml:space="preserve">  ┌──────────────────┐  ┌──────────────────┐</w:t>
        <w:br/>
        <w:t xml:space="preserve">  │  MoneyJourneys   │  │  UserProgresses  │</w:t>
        <w:br/>
        <w:t xml:space="preserve">  │ (Balance, Stage) │  │ (Xp, Streak...)  │</w:t>
        <w:br/>
        <w:t xml:space="preserve">  └─────────┬────────┘  └──────────────────┘</w:t>
        <w:br/>
        <w:t xml:space="preserve">            │ FK</w:t>
        <w:br/>
        <w:t xml:space="preserve">            ▼</w:t>
        <w:br/>
        <w:t xml:space="preserve">  ┌──────────────────┐      1:N     ┌──────────────────┐</w:t>
        <w:br/>
        <w:t xml:space="preserve">  │    Scenarios     │─────────────►│  ScenarioOptions │</w:t>
        <w:br/>
        <w:t xml:space="preserve">  │ (Title, Stage...)│              │ (Label, Changes) │</w:t>
        <w:br/>
        <w:t xml:space="preserve">  └──────────────────┘              └──────────────────┘</w:t>
        <w:br/>
        <w:br/>
        <w:t xml:space="preserve">  ┌──────────────────┐      1:N     ┌──────────────────┐      1:N     ┌──────────────────┐</w:t>
        <w:br/>
        <w:t xml:space="preserve">  │     Lessons      │─────────────►│  QuizQuestions   │─────────────►│   QuizOptions    │</w:t>
        <w:br/>
        <w:t xml:space="preserve">  │ (Title, Age...)  │              │ (Prompt, Why...) │              │ (Text, IsCorrect)│</w:t>
        <w:br/>
        <w:t xml:space="preserve">  └──────────────────┘              └──────────────────┘              └──────────────────┘</w:t>
        <w:br/>
        <w:br/>
        <w:t xml:space="preserve">  ┌──────────────────┐      1:N     ┌──────────────────┐</w:t>
        <w:br/>
        <w:t xml:space="preserve">  │     Badges       │─────────────►│    UserBadges    │◄───────── (AspNetUsers)</w:t>
        <w:br/>
        <w:t xml:space="preserve">  │ (Code, Icon...)  │              │(UserId, Awarded) │</w:t>
        <w:br/>
        <w:t xml:space="preserve">  └──────────────────┘              └──────────────────┘</w:t>
      </w:r>
    </w:p>
    <w:p>
      <w:pPr>
        <w:spacing w:before="200" w:after="80"/>
      </w:pPr>
      <w:r>
        <w:rPr>
          <w:b/>
          <w:color w:val="0F7A62"/>
          <w:sz w:val="26"/>
        </w:rPr>
        <w:t>3.4 Migrations and Automatic Database Seeding</w:t>
      </w:r>
    </w:p>
    <w:p>
      <w:pPr>
        <w:pStyle w:val="ListBullet"/>
        <w:spacing w:before="40" w:after="40"/>
      </w:pPr>
      <w:r>
        <w:rPr>
          <w:b/>
        </w:rPr>
        <w:t>Migrations Pipeline:</w:t>
      </w:r>
      <w:r>
        <w:t xml:space="preserve"> Built using Entity Framework Core Migrations (</w:t>
      </w:r>
      <w:r>
        <w:rPr>
          <w:rFonts w:ascii="Consolas" w:hAnsi="Consolas"/>
          <w:color w:val="0A4F40"/>
          <w:sz w:val="19"/>
        </w:rPr>
        <w:t>20261004140903_InitialCreate.cs</w:t>
      </w:r>
      <w:r>
        <w:t>).</w:t>
      </w:r>
    </w:p>
    <w:p>
      <w:pPr>
        <w:pStyle w:val="ListBullet"/>
        <w:spacing w:before="40" w:after="40"/>
      </w:pPr>
      <w:r>
        <w:rPr>
          <w:b/>
        </w:rPr>
        <w:t>Automatic Execution on Startup:</w:t>
      </w:r>
      <w:r>
        <w:t xml:space="preserve"> In [Program.cs](file:///c:/Users/esha/Downloads/wad%20money%20project%20%281%29/wad%20money%20project/moneywise/Program.cs):</w:t>
      </w:r>
    </w:p>
    <w:p>
      <w:pPr>
        <w:spacing w:before="60" w:after="80"/>
      </w:pPr>
      <w:r>
        <w:t xml:space="preserve">  </w:t>
      </w:r>
      <w:r>
        <w:rPr>
          <w:rFonts w:ascii="Consolas" w:hAnsi="Consolas"/>
          <w:color w:val="0A4F40"/>
          <w:sz w:val="19"/>
        </w:rPr>
      </w:r>
      <w:r>
        <w:t>`csharp</w:t>
      </w:r>
    </w:p>
    <w:p>
      <w:pPr>
        <w:spacing w:before="60" w:after="80"/>
      </w:pPr>
      <w:r>
        <w:t xml:space="preserve">  using (var scope = app.Services.CreateScope())</w:t>
      </w:r>
    </w:p>
    <w:p>
      <w:pPr>
        <w:spacing w:before="60" w:after="80"/>
      </w:pPr>
      <w:r>
        <w:t xml:space="preserve">  {</w:t>
      </w:r>
    </w:p>
    <w:p>
      <w:pPr>
        <w:spacing w:before="60" w:after="80"/>
      </w:pPr>
      <w:r>
        <w:t xml:space="preserve">      var db = scope.ServiceProvider.GetRequiredService&lt;AppDbContext&gt;();</w:t>
      </w:r>
    </w:p>
    <w:p>
      <w:pPr>
        <w:spacing w:before="60" w:after="80"/>
      </w:pPr>
      <w:r>
        <w:t xml:space="preserve">      db.Database.Migrate(); // Ensures LocalDB database exists and schema is up to date</w:t>
      </w:r>
    </w:p>
    <w:p>
      <w:pPr>
        <w:spacing w:before="60" w:after="80"/>
      </w:pPr>
      <w:r>
        <w:t xml:space="preserve">      await DbSeeder.SeedAsync(db); // Seeds static initial data if database is empty</w:t>
      </w:r>
    </w:p>
    <w:p>
      <w:pPr>
        <w:spacing w:before="60" w:after="80"/>
      </w:pPr>
      <w:r>
        <w:t xml:space="preserve">  }</w:t>
      </w:r>
    </w:p>
    <w:p>
      <w:pPr>
        <w:spacing w:before="60" w:after="80"/>
      </w:pPr>
      <w:r>
        <w:t xml:space="preserve">  </w:t>
      </w:r>
      <w:r>
        <w:rPr>
          <w:rFonts w:ascii="Consolas" w:hAnsi="Consolas"/>
          <w:color w:val="0A4F40"/>
          <w:sz w:val="19"/>
        </w:rPr>
      </w:r>
      <w:r>
        <w:rPr>
          <w:rFonts w:ascii="Consolas" w:hAnsi="Consolas"/>
          <w:color w:val="0A4F40"/>
          <w:sz w:val="19"/>
        </w:rPr>
      </w:r>
    </w:p>
    <w:p>
      <w:pPr>
        <w:pStyle w:val="ListBullet"/>
        <w:spacing w:before="40" w:after="40"/>
      </w:pPr>
      <w:r>
        <w:rPr>
          <w:b/>
        </w:rPr>
        <w:t>Seeded Data (`DbSeeder.cs`):</w:t>
      </w:r>
    </w:p>
    <w:p>
      <w:pPr>
        <w:pStyle w:val="ListBullet"/>
        <w:spacing w:before="40" w:after="40"/>
      </w:pPr>
      <w:r>
        <w:rPr>
          <w:b/>
        </w:rPr>
        <w:t>15 Scenarios</w:t>
      </w:r>
      <w:r>
        <w:t xml:space="preserve"> &amp; corresponding options (Stages 1 through 7 across age groups).</w:t>
      </w:r>
    </w:p>
    <w:p>
      <w:pPr>
        <w:pStyle w:val="ListBullet"/>
        <w:spacing w:before="40" w:after="40"/>
      </w:pPr>
      <w:r>
        <w:rPr>
          <w:b/>
        </w:rPr>
        <w:t>10 Random Life Events</w:t>
      </w:r>
      <w:r>
        <w:t xml:space="preserve"> (phone repair, festival spending, fake discounts, clinic visits, rent starts, etc.).</w:t>
      </w:r>
    </w:p>
    <w:p>
      <w:pPr>
        <w:pStyle w:val="ListBullet"/>
        <w:spacing w:before="40" w:after="40"/>
      </w:pPr>
      <w:r>
        <w:rPr>
          <w:b/>
        </w:rPr>
        <w:t>20 Educational Lessons</w:t>
      </w:r>
      <w:r>
        <w:t xml:space="preserve"> with multiple-choice quiz questions.</w:t>
      </w:r>
    </w:p>
    <w:p>
      <w:pPr>
        <w:pStyle w:val="ListBullet"/>
        <w:spacing w:before="40" w:after="40"/>
      </w:pPr>
      <w:r>
        <w:rPr>
          <w:b/>
        </w:rPr>
        <w:t>15 Challenges</w:t>
      </w:r>
      <w:r>
        <w:t xml:space="preserve"> covering savings targets, emergency fund creation, and budgeting minigames.</w:t>
      </w:r>
    </w:p>
    <w:p>
      <w:pPr>
        <w:pStyle w:val="ListBullet"/>
        <w:spacing w:before="40" w:after="40"/>
      </w:pPr>
      <w:r>
        <w:rPr>
          <w:b/>
        </w:rPr>
        <w:t>10 Badges</w:t>
      </w:r>
      <w:r>
        <w:t xml:space="preserve"> (</w:t>
      </w:r>
      <w:r>
        <w:rPr>
          <w:rFonts w:ascii="Consolas" w:hAnsi="Consolas"/>
          <w:color w:val="0A4F40"/>
          <w:sz w:val="19"/>
        </w:rPr>
        <w:t>first_saver</w:t>
      </w:r>
      <w:r>
        <w:t xml:space="preserve">, </w:t>
      </w:r>
      <w:r>
        <w:rPr>
          <w:rFonts w:ascii="Consolas" w:hAnsi="Consolas"/>
          <w:color w:val="0A4F40"/>
          <w:sz w:val="19"/>
        </w:rPr>
        <w:t>emergency_ready</w:t>
      </w:r>
      <w:r>
        <w:t xml:space="preserve">, </w:t>
      </w:r>
      <w:r>
        <w:rPr>
          <w:rFonts w:ascii="Consolas" w:hAnsi="Consolas"/>
          <w:color w:val="0A4F40"/>
          <w:sz w:val="19"/>
        </w:rPr>
        <w:t>budget_builder</w:t>
      </w:r>
      <w:r>
        <w:t xml:space="preserve">, </w:t>
      </w:r>
      <w:r>
        <w:rPr>
          <w:rFonts w:ascii="Consolas" w:hAnsi="Consolas"/>
          <w:color w:val="0A4F40"/>
          <w:sz w:val="19"/>
        </w:rPr>
        <w:t>streak_7</w:t>
      </w:r>
      <w:r>
        <w:t xml:space="preserve">, </w:t>
      </w:r>
      <w:r>
        <w:rPr>
          <w:rFonts w:ascii="Consolas" w:hAnsi="Consolas"/>
          <w:color w:val="0A4F40"/>
          <w:sz w:val="19"/>
        </w:rPr>
        <w:t>money_master</w:t>
      </w:r>
      <w:r>
        <w:t>, etc.).</w:t>
      </w:r>
    </w:p>
    <w:p>
      <w:pPr>
        <w:pStyle w:val="ListBullet"/>
        <w:spacing w:before="40" w:after="40"/>
      </w:pPr>
      <w:r>
        <w:rPr>
          <w:b/>
        </w:rPr>
        <w:t>10 Investment Concepts</w:t>
      </w:r>
      <w:r>
        <w:t xml:space="preserve"> (saving vs investing, FDs, inflation, mutual funds, SIPs, stocks, risk/return, diversification, liquidity).</w:t>
      </w:r>
    </w:p>
    <w:p>
      <w:pPr>
        <w:spacing w:before="200" w:after="80"/>
      </w:pPr>
      <w:r>
        <w:rPr>
          <w:b/>
          <w:color w:val="0F7A62"/>
          <w:sz w:val="26"/>
        </w:rPr>
        <w:t>3.5 Viewing &amp; Resetting the Database in Visual Studio</w:t>
      </w:r>
    </w:p>
    <w:p>
      <w:pPr>
        <w:pStyle w:val="ListBullet"/>
        <w:spacing w:before="40" w:after="40"/>
      </w:pPr>
      <w:r>
        <w:rPr>
          <w:b/>
        </w:rPr>
        <w:t>Viewing Stored Data:</w:t>
      </w:r>
    </w:p>
    <w:p>
      <w:pPr>
        <w:pStyle w:val="ListNumber"/>
        <w:spacing w:before="40" w:after="40"/>
      </w:pPr>
      <w:r>
        <w:t>Open Visual Studio 2022.</w:t>
      </w:r>
    </w:p>
    <w:p>
      <w:pPr>
        <w:pStyle w:val="ListNumber"/>
        <w:spacing w:before="40" w:after="40"/>
      </w:pPr>
      <w:r>
        <w:t xml:space="preserve">Navigate to </w:t>
      </w:r>
      <w:r>
        <w:rPr>
          <w:b/>
        </w:rPr>
        <w:t>View &gt; SQL Server Object Explorer</w:t>
      </w:r>
      <w:r>
        <w:t>.</w:t>
      </w:r>
    </w:p>
    <w:p>
      <w:pPr>
        <w:pStyle w:val="ListNumber"/>
        <w:spacing w:before="40" w:after="40"/>
      </w:pPr>
      <w:r>
        <w:t xml:space="preserve">Expand </w:t>
      </w:r>
      <w:r>
        <w:rPr>
          <w:b/>
        </w:rPr>
        <w:t>(localdb)\MSSQLLocalDB &gt; Databases &gt; MoneyWiseDB &gt; Tables</w:t>
      </w:r>
      <w:r>
        <w:t>.</w:t>
      </w:r>
    </w:p>
    <w:p>
      <w:pPr>
        <w:pStyle w:val="ListNumber"/>
        <w:spacing w:before="40" w:after="40"/>
      </w:pPr>
      <w:r>
        <w:t xml:space="preserve">Right-click any table (e.g. </w:t>
      </w:r>
      <w:r>
        <w:rPr>
          <w:rFonts w:ascii="Consolas" w:hAnsi="Consolas"/>
          <w:color w:val="0A4F40"/>
          <w:sz w:val="19"/>
        </w:rPr>
        <w:t>dbo.MoneyJourneys</w:t>
      </w:r>
      <w:r>
        <w:t xml:space="preserve">) and select </w:t>
      </w:r>
      <w:r>
        <w:rPr>
          <w:b/>
        </w:rPr>
        <w:t>View Data</w:t>
      </w:r>
      <w:r>
        <w:t>.</w:t>
      </w:r>
    </w:p>
    <w:p>
      <w:pPr>
        <w:pStyle w:val="ListBullet"/>
        <w:spacing w:before="40" w:after="40"/>
      </w:pPr>
      <w:r>
        <w:rPr>
          <w:b/>
        </w:rPr>
        <w:t>Resetting Database (Full Clean State):</w:t>
      </w:r>
    </w:p>
    <w:p>
      <w:pPr>
        <w:pStyle w:val="ListNumber"/>
        <w:spacing w:before="40" w:after="40"/>
      </w:pPr>
      <w:r>
        <w:t xml:space="preserve">Open </w:t>
      </w:r>
      <w:r>
        <w:rPr>
          <w:b/>
        </w:rPr>
        <w:t>Tools &gt; NuGet Package Manager &gt; Package Manager Console</w:t>
      </w:r>
      <w:r>
        <w:t>.</w:t>
      </w:r>
    </w:p>
    <w:p>
      <w:pPr>
        <w:pStyle w:val="ListNumber"/>
        <w:spacing w:before="40" w:after="40"/>
      </w:pPr>
      <w:r>
        <w:t xml:space="preserve">Run </w:t>
      </w:r>
      <w:r>
        <w:rPr>
          <w:rFonts w:ascii="Consolas" w:hAnsi="Consolas"/>
          <w:color w:val="0A4F40"/>
          <w:sz w:val="19"/>
        </w:rPr>
        <w:t>Drop-Database</w:t>
      </w:r>
      <w:r>
        <w:t>.</w:t>
      </w:r>
    </w:p>
    <w:p>
      <w:pPr>
        <w:pStyle w:val="ListNumber"/>
        <w:spacing w:before="40" w:after="40"/>
      </w:pPr>
      <w:r>
        <w:t>Re-run the application (</w:t>
      </w:r>
      <w:r>
        <w:rPr>
          <w:rFonts w:ascii="Consolas" w:hAnsi="Consolas"/>
          <w:color w:val="0A4F40"/>
          <w:sz w:val="19"/>
        </w:rPr>
        <w:t>F5</w:t>
      </w:r>
      <w:r>
        <w:t xml:space="preserve">). EF Core will recreate </w:t>
      </w:r>
      <w:r>
        <w:rPr>
          <w:rFonts w:ascii="Consolas" w:hAnsi="Consolas"/>
          <w:color w:val="0A4F40"/>
          <w:sz w:val="19"/>
        </w:rPr>
        <w:t>MoneyWiseDB</w:t>
      </w:r>
      <w:r>
        <w:t xml:space="preserve"> and </w:t>
      </w:r>
      <w:r>
        <w:rPr>
          <w:rFonts w:ascii="Consolas" w:hAnsi="Consolas"/>
          <w:color w:val="0A4F40"/>
          <w:sz w:val="19"/>
        </w:rPr>
        <w:t>DbSeeder</w:t>
      </w:r>
      <w:r>
        <w:t xml:space="preserve"> will re-seed fresh data.</w:t>
      </w:r>
    </w:p>
    <w:p>
      <w:pPr>
        <w:spacing w:before="120" w:after="120"/>
      </w:pPr>
      <w:r>
        <w:rPr>
          <w:color w:val="5D6D67"/>
        </w:rPr>
        <w:t>────────────────────────────────────────────────────────</w:t>
      </w:r>
    </w:p>
    <w:p>
      <w:pPr>
        <w:spacing w:before="280" w:after="120"/>
      </w:pPr>
      <w:r>
        <w:rPr>
          <w:b/>
          <w:color w:val="0A4F40"/>
          <w:sz w:val="32"/>
        </w:rPr>
        <w:t>SECTION 4: COMPLETE FILE-BY-FILE CODEBASE EXPLANATION</w:t>
      </w:r>
    </w:p>
    <w:p>
      <w:pPr>
        <w:spacing w:before="120" w:after="120"/>
        <w:ind w:left="360"/>
      </w:pPr>
      <w:r>
        <w:rPr>
          <w:rFonts w:ascii="Consolas" w:hAnsi="Consolas"/>
          <w:color w:val="0A4F40"/>
          <w:sz w:val="19"/>
        </w:rPr>
        <w:t>wad money project/</w:t>
        <w:br/>
        <w:t>│</w:t>
        <w:br/>
        <w:t>├── MoneyWise.sln                             ⭐ Root Visual Studio Solution File</w:t>
        <w:br/>
        <w:t>├── MoneyWise.slnx                            .NET Solution File (Modern XML format)</w:t>
        <w:br/>
        <w:t>├── README.md                                 ⭐ Root Project Documentation</w:t>
        <w:br/>
        <w:t>│</w:t>
        <w:br/>
        <w:t>├── moneywise/                                ⭐ Main Web Application Project</w:t>
        <w:br/>
        <w:t>│   ├── MoneyWise.csproj                      C# Project File (Dependencies &amp; .NET 8 target)</w:t>
        <w:br/>
        <w:t>│   ├── Program.cs                            ⭐ Application Startup &amp; Dependency Injection Setup</w:t>
        <w:br/>
        <w:t>│   ├── appsettings.json                      Configuration Settings &amp; Database Connection String</w:t>
        <w:br/>
        <w:t>│   ├── appsettings.Development.json          Development Environment Overrides</w:t>
        <w:br/>
        <w:t>│   ├── README.md                             Inner Web Project README</w:t>
        <w:br/>
        <w:t>│   ├── .gitignore                            Git Exclusion Rules</w:t>
        <w:br/>
        <w:t>│   │</w:t>
        <w:br/>
        <w:t>│   ├── Data/</w:t>
        <w:br/>
        <w:t>│   │   ├── AppDbContext.cs                   ⭐ EF Core DbContext (DbSets &amp; Entity Mappings)</w:t>
        <w:br/>
        <w:t>│   │   └── DbSeeder.cs                       ⭐ Static Seed Data Seeder (Lessons, Scenarios, Badges)</w:t>
        <w:br/>
        <w:t>│   │</w:t>
        <w:br/>
        <w:t>│   ├── Migrations/</w:t>
        <w:br/>
        <w:t>│   │   ├── 20261004140903_InitialCreate.cs    EF Core Initial Schema Migration</w:t>
        <w:br/>
        <w:t>│   │   ├── 20261004140903_InitialCreate.Designer.cs  Auto-generated EF Migration Metadata</w:t>
        <w:br/>
        <w:t>│   │   └── AppDbContextModelSnapshot.cs      Snapshot of Current EF Core Data Model</w:t>
        <w:br/>
        <w:t>│   │</w:t>
        <w:br/>
        <w:t>│   ├── Models/</w:t>
        <w:br/>
        <w:t>│   │   ├── ApplicationUser.cs                ⭐ ASP.NET Identity User (AgeGroup, Experience)</w:t>
        <w:br/>
        <w:t>│   │   ├── Gamification.cs                   UserProgress, Challenge, UserChallenge, Badge, UserBadge</w:t>
        <w:br/>
        <w:t>│   │   ├── Journey.cs                        ⭐ MoneyJourney, LifeEvent, MoneyTransaction, SimulationResult</w:t>
        <w:br/>
        <w:t>│   │   ├── Learning.cs                       Lesson, QuizQuestion, QuizOption, QuizResult</w:t>
        <w:br/>
        <w:t>│   │   └── Scenarios.cs                      Scenario, ScenarioOption, InvestmentConcept</w:t>
        <w:br/>
        <w:t>│   │</w:t>
        <w:br/>
        <w:t>│   ├── ViewModels/</w:t>
        <w:br/>
        <w:t>│   │   └── AccountViewModels.cs              RegisterViewModel, LoginViewModel, ProfileEditViewModel</w:t>
        <w:br/>
        <w:t>│   │</w:t>
        <w:br/>
        <w:t>│   ├── Services/</w:t>
        <w:br/>
        <w:t>│   │   ├── GameRules.cs                      ⭐ Static Helper Rules (Age floors, max stages, levels, INR format)</w:t>
        <w:br/>
        <w:t>│   │   ├── MoneyJourneyService.cs            ⭐ Core Engine for Monthly Journey, Scenarios &amp; Goals</w:t>
        <w:br/>
        <w:t>│   │   ├── ProgressService.cs                ⭐ Engine for XP, Level Progress, Challenge Checks &amp; Scores</w:t>
        <w:br/>
        <w:t>│   │   ├── SimulationService.cs              ⭐ Math Engine for Choice Outcome Calculation &amp; Balance Updates</w:t>
        <w:br/>
        <w:t>│   │   ├── BadgeService.cs                   ⭐ Evaluation Engine for Unlocking Badges</w:t>
        <w:br/>
        <w:t>│   │   └── LifeEventService.cs               Random Life Event Picker Service</w:t>
        <w:br/>
        <w:t>│   │</w:t>
        <w:br/>
        <w:t>│   ├── Controllers/</w:t>
        <w:br/>
        <w:t>│   │   ├── AccountController.cs              ⭐ Handles Player Register, Login, and Logout</w:t>
        <w:br/>
        <w:t>│   │   ├── GameController.cs                 ⭐ Abstract Base Controller with [Authorize] &amp; Anti-Forgery</w:t>
        <w:br/>
        <w:t>│   │   ├── DashboardController.cs            Renders Main Home Dashboard</w:t>
        <w:br/>
        <w:t>│   │   ├── MoneyJourneyController.cs         ⭐ Handles Scenario Choices, Life Events, Month Advancement</w:t>
        <w:br/>
        <w:t>│   │   ├── LearnController.cs                Handles Lessons Listing, Quiz Execution &amp; Results</w:t>
        <w:br/>
        <w:t>│   │   ├── SimulationController.cs           ⭐ Minigames: Need/Want, Budget, EMI, Credit, Insurance</w:t>
        <w:br/>
        <w:t>│   │   ├── InvestmentController.cs           ⭐ Minigames: Concepts, Portfolio Split, 12-Month Path</w:t>
        <w:br/>
        <w:t>│   │   ├── ChallengeController.cs            Displays Active and Completed Challenges</w:t>
        <w:br/>
        <w:t>│   │   ├── ProgressController.cs             Renders XP Progress, Category Scores, Badge Showcases</w:t>
        <w:br/>
        <w:t>│   │   ├── ProfileController.cs              ⭐ Handles Profile Editing, Age Group Changes &amp; Full Reset</w:t>
        <w:br/>
        <w:t>│   │   └── HomeController.cs                 Landing Page &amp; Global Error Handling</w:t>
        <w:br/>
        <w:t>│   │</w:t>
        <w:br/>
        <w:t>│   ├── Views/</w:t>
        <w:br/>
        <w:t>│   │   ├── _ViewImports.cshtml               Global TagHelpers &amp; Namespace Imports</w:t>
        <w:br/>
        <w:t>│   │   ├── _ViewStart.cshtml                 Sets Default Layout Page (`_Layout.cshtml`)</w:t>
        <w:br/>
        <w:t>│   │   ├── Account/</w:t>
        <w:br/>
        <w:t>│   │   │   ├── Login.cshtml                  Login Form with JS Client-side Validation</w:t>
        <w:br/>
        <w:t>│   │   │   └── Register.cshtml               Player Registration Form with JS Validation</w:t>
        <w:br/>
        <w:t>│   │   ├── Challenge/Index.cshtml            Challenges Listing Page</w:t>
        <w:br/>
        <w:t>│   │   ├── Dashboard/Index.cshtml            Main Player Dashboard (Wallet, Stage, Quick Actions)</w:t>
        <w:br/>
        <w:t>│   │   ├── Home/</w:t>
        <w:br/>
        <w:t>│   │   │   ├── Index.cshtml                  Public Landing Page</w:t>
        <w:br/>
        <w:t>│   │   │   └── Error.cshtml                  Error Display Page</w:t>
        <w:br/>
        <w:t>│   │   ├── Investment/</w:t>
        <w:br/>
        <w:t>│   │   │   ├── Index.cshtml                  Investment Concepts List</w:t>
        <w:br/>
        <w:t>│   │   │   ├── Detail.cshtml                 Investment Concept Detail View</w:t>
        <w:br/>
        <w:t>│   │   │   ├── Portfolio.cshtml              Portfolio Split Minigame Form</w:t>
        <w:br/>
        <w:t>│   │   │   └── Timeline.cshtml               12-Month Simulated Path Minigame Form</w:t>
        <w:br/>
        <w:t>│   │   ├── Learn/</w:t>
        <w:br/>
        <w:t>│   │   │   ├── Index.cshtml                  Lessons List View</w:t>
        <w:br/>
        <w:t>│   │   │   ├── Play.cshtml                   Interactive Lesson Quiz Form</w:t>
        <w:br/>
        <w:t>│   │   │   └── Result.cshtml                 Quiz Score &amp; Explanation Results Page</w:t>
        <w:br/>
        <w:t>│   │   ├── MoneyJourney/</w:t>
        <w:br/>
        <w:t>│   │   │   ├── Index.cshtml                  Money Journey Main Decision Page</w:t>
        <w:br/>
        <w:t>│   │   │   └── Result.cshtml                 Immediate Decision Outcome &amp; Reflection Page</w:t>
        <w:br/>
        <w:t>│   │   ├── Profile/Index.cshtml              Player Profile Edit, Reset Form &amp; Stats Summary</w:t>
        <w:br/>
        <w:t>│   │   ├── Progress/Index.cshtml             XP Progress Bars, Category Breakdown &amp; Badges Grid</w:t>
        <w:br/>
        <w:t>│   │   ├── Shared/</w:t>
        <w:br/>
        <w:t>│   │   │   ├── _Layout.cshtml                ⭐ Main HTML Shell (Topbar, Responsive Mobile Nav, Scripts)</w:t>
        <w:br/>
        <w:t>│   │   │   └── _Wallet.cshtml                Partial View rendering Virtual Balance &amp; Savings Cards</w:t>
        <w:br/>
        <w:t>│   │   └── Simulation/</w:t>
        <w:br/>
        <w:t>│   │       ├── Index.cshtml                  Minigames Overview Grid</w:t>
        <w:br/>
        <w:t>│   │       ├── Budget.cshtml                 ₹30,000 Monthly Budget Allocator Minigame</w:t>
        <w:br/>
        <w:t>│   │       ├── Compound.cshtml               Compound Interest Calculator Simulator</w:t>
        <w:br/>
        <w:t>│   │       ├── Credit.cshtml                 Credit Card Limit Minigame</w:t>
        <w:br/>
        <w:t>│   │       ├── Emi.cshtml                    Phone Purchase EMI Minigame</w:t>
        <w:br/>
        <w:t>│   │       ├── Feedback.cshtml               Minigame Outcome Feedback Display Page</w:t>
        <w:br/>
        <w:t>│   │       ├── Inflation.cshtml              Inflation Buying Power Calculator Simulator</w:t>
        <w:br/>
        <w:t>│   │       ├── Insurance.cshtml              Health Insurance Policy Minigame</w:t>
        <w:br/>
        <w:t>│   │       ├── Locked.cshtml                 Age-restricted Minigame Lock View</w:t>
        <w:br/>
        <w:t>│   │       └── Needs.cshtml                  Needs vs. Wants Card Sorting Minigame</w:t>
        <w:br/>
        <w:t>│   │</w:t>
        <w:br/>
        <w:t>│   └── wwwroot/</w:t>
        <w:br/>
        <w:t>│       └── css/site.css                      ⭐ Custom CSS System &amp; Responsive Layout Media Queries</w:t>
        <w:br/>
        <w:t>│</w:t>
        <w:br/>
        <w:t>└── MoneyWise.Tests/                          ⭐ xUnit Unit Test Project</w:t>
        <w:br/>
        <w:t xml:space="preserve">    ├── MoneyWise.Tests.csproj                Test Project File &amp; Package Dependencies</w:t>
        <w:br/>
        <w:t xml:space="preserve">    ├── GameRulesTests.cs                     Tests for GameRules Helper Logic</w:t>
        <w:br/>
        <w:t xml:space="preserve">    ├── MoneyJourneyServiceTests.cs           ⭐ Tests for MoneyJourney Startup &amp; Stage 4/5 Scenarios</w:t>
        <w:br/>
        <w:t xml:space="preserve">    ├── BadgeServiceTests.cs                  ⭐ Tests for Badge Evaluation &amp; Unlocking</w:t>
        <w:br/>
        <w:t xml:space="preserve">    └── ControllerValidationTests.cs          ⭐ Tests for Negative Input Rejection &amp; Profile Reset</w:t>
      </w:r>
    </w:p>
    <w:p>
      <w:pPr>
        <w:spacing w:before="120" w:after="120"/>
      </w:pPr>
      <w:r>
        <w:rPr>
          <w:color w:val="5D6D67"/>
        </w:rPr>
        <w:t>────────────────────────────────────────────────────────</w:t>
      </w:r>
    </w:p>
    <w:p>
      <w:pPr>
        <w:spacing w:before="280" w:after="120"/>
      </w:pPr>
      <w:r>
        <w:rPr>
          <w:b/>
          <w:color w:val="0A4F40"/>
          <w:sz w:val="32"/>
        </w:rPr>
        <w:t>SECTION 5: ALL FEATURES &amp; DETAILED FUNCTIONALITIES</w:t>
      </w:r>
    </w:p>
    <w:p>
      <w:pPr>
        <w:spacing w:before="200" w:after="80"/>
      </w:pPr>
      <w:r>
        <w:rPr>
          <w:b/>
          <w:color w:val="0F7A62"/>
          <w:sz w:val="26"/>
        </w:rPr>
        <w:t>5.1 Registration &amp; Authentication</w:t>
      </w:r>
    </w:p>
    <w:p>
      <w:pPr>
        <w:pStyle w:val="ListBullet"/>
        <w:spacing w:before="40" w:after="40"/>
      </w:pPr>
      <w:r>
        <w:rPr>
          <w:b/>
        </w:rPr>
        <w:t>User Experience:</w:t>
      </w:r>
      <w:r>
        <w:t xml:space="preserve"> User enters Name, Email, Password, Age Group (10–12, 13–15, 16–18), and Experience Level.</w:t>
      </w:r>
    </w:p>
    <w:p>
      <w:pPr>
        <w:pStyle w:val="ListBullet"/>
        <w:spacing w:before="40" w:after="40"/>
      </w:pPr>
      <w:r>
        <w:rPr>
          <w:b/>
        </w:rPr>
        <w:t>Internal Controller/Service Flow:</w:t>
      </w:r>
    </w:p>
    <w:p>
      <w:pPr>
        <w:pStyle w:val="ListNumber"/>
        <w:spacing w:before="40" w:after="40"/>
      </w:pPr>
      <w:r>
        <w:rPr>
          <w:rFonts w:ascii="Consolas" w:hAnsi="Consolas"/>
          <w:color w:val="0A4F40"/>
          <w:sz w:val="19"/>
        </w:rPr>
        <w:t>AccountController.Register</w:t>
      </w:r>
      <w:r>
        <w:t xml:space="preserve"> POST receives </w:t>
      </w:r>
      <w:r>
        <w:rPr>
          <w:rFonts w:ascii="Consolas" w:hAnsi="Consolas"/>
          <w:color w:val="0A4F40"/>
          <w:sz w:val="19"/>
        </w:rPr>
        <w:t>RegisterViewModel</w:t>
      </w:r>
      <w:r>
        <w:t>.</w:t>
      </w:r>
    </w:p>
    <w:p>
      <w:pPr>
        <w:pStyle w:val="ListNumber"/>
        <w:spacing w:before="40" w:after="40"/>
      </w:pPr>
      <w:r>
        <w:t xml:space="preserve">Calls </w:t>
      </w:r>
      <w:r>
        <w:rPr>
          <w:rFonts w:ascii="Consolas" w:hAnsi="Consolas"/>
          <w:color w:val="0A4F40"/>
          <w:sz w:val="19"/>
        </w:rPr>
        <w:t>MoneyJourneyService.StartFor(user)</w:t>
      </w:r>
      <w:r>
        <w:t xml:space="preserve"> to initialize starter Virtual Balance, Income, Goal, and </w:t>
      </w:r>
      <w:r>
        <w:rPr>
          <w:rFonts w:ascii="Consolas" w:hAnsi="Consolas"/>
          <w:color w:val="0A4F40"/>
          <w:sz w:val="19"/>
        </w:rPr>
        <w:t>UserProgress</w:t>
      </w:r>
      <w:r>
        <w:t>.</w:t>
      </w:r>
    </w:p>
    <w:p>
      <w:pPr>
        <w:pStyle w:val="ListNumber"/>
        <w:spacing w:before="40" w:after="40"/>
      </w:pPr>
      <w:r>
        <w:rPr>
          <w:rFonts w:ascii="Consolas" w:hAnsi="Consolas"/>
          <w:color w:val="0A4F40"/>
          <w:sz w:val="19"/>
        </w:rPr>
        <w:t>UserManager.CreateAsync(user, password)</w:t>
      </w:r>
      <w:r>
        <w:t xml:space="preserve"> hashes password and saves user into </w:t>
      </w:r>
      <w:r>
        <w:rPr>
          <w:rFonts w:ascii="Consolas" w:hAnsi="Consolas"/>
          <w:color w:val="0A4F40"/>
          <w:sz w:val="19"/>
        </w:rPr>
        <w:t>AspNetUsers</w:t>
      </w:r>
      <w:r>
        <w:t>.</w:t>
      </w:r>
    </w:p>
    <w:p>
      <w:pPr>
        <w:pStyle w:val="ListNumber"/>
        <w:spacing w:before="40" w:after="40"/>
      </w:pPr>
      <w:r>
        <w:rPr>
          <w:rFonts w:ascii="Consolas" w:hAnsi="Consolas"/>
          <w:color w:val="0A4F40"/>
          <w:sz w:val="19"/>
        </w:rPr>
        <w:t>MoneyJourneyService.EnsureScenarioAsync</w:t>
      </w:r>
      <w:r>
        <w:t xml:space="preserve"> selects initial Stage 1 scenario.</w:t>
      </w:r>
    </w:p>
    <w:p>
      <w:pPr>
        <w:pStyle w:val="ListNumber"/>
        <w:spacing w:before="40" w:after="40"/>
      </w:pPr>
      <w:r>
        <w:rPr>
          <w:rFonts w:ascii="Consolas" w:hAnsi="Consolas"/>
          <w:color w:val="0A4F40"/>
          <w:sz w:val="19"/>
        </w:rPr>
        <w:t>SignInManager.SignInAsync</w:t>
      </w:r>
      <w:r>
        <w:t xml:space="preserve"> sets authenticated cookie. Redirects to </w:t>
      </w:r>
      <w:r>
        <w:rPr>
          <w:rFonts w:ascii="Consolas" w:hAnsi="Consolas"/>
          <w:color w:val="0A4F40"/>
          <w:sz w:val="19"/>
        </w:rPr>
        <w:t>/Dashboard</w:t>
      </w:r>
      <w:r>
        <w:t>.</w:t>
      </w:r>
    </w:p>
    <w:p>
      <w:pPr>
        <w:spacing w:before="200" w:after="80"/>
      </w:pPr>
      <w:r>
        <w:rPr>
          <w:b/>
          <w:color w:val="0F7A62"/>
          <w:sz w:val="26"/>
        </w:rPr>
        <w:t>5.2 Age-Tailored Money Journey &amp; Scenarios</w:t>
      </w:r>
    </w:p>
    <w:p>
      <w:pPr>
        <w:pStyle w:val="ListBullet"/>
        <w:spacing w:before="40" w:after="40"/>
      </w:pPr>
      <w:r>
        <w:rPr>
          <w:b/>
        </w:rPr>
        <w:t>Age Brackets &amp; Business Rules:</w:t>
      </w:r>
    </w:p>
    <w:p>
      <w:pPr>
        <w:pStyle w:val="ListBullet"/>
        <w:spacing w:before="40" w:after="40"/>
      </w:pPr>
      <w:r>
        <w:rPr>
          <w:b/>
        </w:rPr>
        <w:t>10–12 Years:</w:t>
      </w:r>
      <w:r>
        <w:t xml:space="preserve"> Starter Income: ₹2,000 | Goal: "A bicycle" (₹8,000) | Max Stage: 3</w:t>
      </w:r>
    </w:p>
    <w:p>
      <w:pPr>
        <w:pStyle w:val="ListBullet"/>
        <w:spacing w:before="40" w:after="40"/>
      </w:pPr>
      <w:r>
        <w:rPr>
          <w:b/>
        </w:rPr>
        <w:t>13–15 Years:</w:t>
      </w:r>
      <w:r>
        <w:t xml:space="preserve"> Starter Income: ₹4,000 | Goal: "A phone you chose" (₹15,000) | Max Stage: 5</w:t>
      </w:r>
    </w:p>
    <w:p>
      <w:pPr>
        <w:pStyle w:val="ListBullet"/>
        <w:spacing w:before="40" w:after="40"/>
      </w:pPr>
      <w:r>
        <w:rPr>
          <w:b/>
        </w:rPr>
        <w:t>16–18 Years:</w:t>
      </w:r>
      <w:r>
        <w:t xml:space="preserve"> Starter Income: ₹20,000 | Goal: "Emergency cushion" (₹30,000) | Max Stage: 7</w:t>
      </w:r>
    </w:p>
    <w:p>
      <w:pPr>
        <w:pStyle w:val="ListBullet"/>
        <w:spacing w:before="40" w:after="40"/>
      </w:pPr>
      <w:r>
        <w:rPr>
          <w:b/>
        </w:rPr>
        <w:t>Making a Choice:</w:t>
      </w:r>
    </w:p>
    <w:p>
      <w:pPr>
        <w:pStyle w:val="ListBullet"/>
        <w:spacing w:before="40" w:after="40"/>
      </w:pPr>
      <w:r>
        <w:t>User views story decision card with 3 options.</w:t>
      </w:r>
    </w:p>
    <w:p>
      <w:pPr>
        <w:pStyle w:val="ListBullet"/>
        <w:spacing w:before="40" w:after="40"/>
      </w:pPr>
      <w:r>
        <w:t xml:space="preserve">Submitting POST to </w:t>
      </w:r>
      <w:r>
        <w:rPr>
          <w:rFonts w:ascii="Consolas" w:hAnsi="Consolas"/>
          <w:color w:val="0A4F40"/>
          <w:sz w:val="19"/>
        </w:rPr>
        <w:t>MoneyJourneyController.Choose</w:t>
      </w:r>
      <w:r>
        <w:t xml:space="preserve"> invokes </w:t>
      </w:r>
      <w:r>
        <w:rPr>
          <w:rFonts w:ascii="Consolas" w:hAnsi="Consolas"/>
          <w:color w:val="0A4F40"/>
          <w:sz w:val="19"/>
        </w:rPr>
        <w:t>MoneyJourneyService.ChooseAsync</w:t>
      </w:r>
      <w:r>
        <w:t>.</w:t>
      </w:r>
    </w:p>
    <w:p>
      <w:pPr>
        <w:pStyle w:val="ListBullet"/>
        <w:spacing w:before="40" w:after="40"/>
      </w:pPr>
      <w:r>
        <w:rPr>
          <w:rFonts w:ascii="Consolas" w:hAnsi="Consolas"/>
          <w:color w:val="0A4F40"/>
          <w:sz w:val="19"/>
        </w:rPr>
        <w:t>SimulationService.Apply</w:t>
      </w:r>
      <w:r>
        <w:t xml:space="preserve"> updates </w:t>
      </w:r>
      <w:r>
        <w:rPr>
          <w:rFonts w:ascii="Consolas" w:hAnsi="Consolas"/>
          <w:color w:val="0A4F40"/>
          <w:sz w:val="19"/>
        </w:rPr>
        <w:t>VirtualBalance</w:t>
      </w:r>
      <w:r>
        <w:t xml:space="preserve">, </w:t>
      </w:r>
      <w:r>
        <w:rPr>
          <w:rFonts w:ascii="Consolas" w:hAnsi="Consolas"/>
          <w:color w:val="0A4F40"/>
          <w:sz w:val="19"/>
        </w:rPr>
        <w:t>Savings</w:t>
      </w:r>
      <w:r>
        <w:t xml:space="preserve">, </w:t>
      </w:r>
      <w:r>
        <w:rPr>
          <w:rFonts w:ascii="Consolas" w:hAnsi="Consolas"/>
          <w:color w:val="0A4F40"/>
          <w:sz w:val="19"/>
        </w:rPr>
        <w:t>EmergencyFund</w:t>
      </w:r>
      <w:r>
        <w:t xml:space="preserve">, </w:t>
      </w:r>
      <w:r>
        <w:rPr>
          <w:rFonts w:ascii="Consolas" w:hAnsi="Consolas"/>
          <w:color w:val="0A4F40"/>
          <w:sz w:val="19"/>
        </w:rPr>
        <w:t>InvestmentValue</w:t>
      </w:r>
      <w:r>
        <w:t xml:space="preserve">, </w:t>
      </w:r>
      <w:r>
        <w:rPr>
          <w:rFonts w:ascii="Consolas" w:hAnsi="Consolas"/>
          <w:color w:val="0A4F40"/>
          <w:sz w:val="19"/>
        </w:rPr>
        <w:t>Debt</w:t>
      </w:r>
      <w:r>
        <w:t xml:space="preserve">, and </w:t>
      </w:r>
      <w:r>
        <w:rPr>
          <w:rFonts w:ascii="Consolas" w:hAnsi="Consolas"/>
          <w:color w:val="0A4F40"/>
          <w:sz w:val="19"/>
        </w:rPr>
        <w:t>GoalProgress</w:t>
      </w:r>
      <w:r>
        <w:t>.</w:t>
      </w:r>
    </w:p>
    <w:p>
      <w:pPr>
        <w:pStyle w:val="ListBullet"/>
        <w:spacing w:before="40" w:after="40"/>
      </w:pPr>
      <w:r>
        <w:t xml:space="preserve">Records a transaction in </w:t>
      </w:r>
      <w:r>
        <w:rPr>
          <w:rFonts w:ascii="Consolas" w:hAnsi="Consolas"/>
          <w:color w:val="0A4F40"/>
          <w:sz w:val="19"/>
        </w:rPr>
        <w:t>MoneyTransactions</w:t>
      </w:r>
      <w:r>
        <w:t xml:space="preserve"> and result in </w:t>
      </w:r>
      <w:r>
        <w:rPr>
          <w:rFonts w:ascii="Consolas" w:hAnsi="Consolas"/>
          <w:color w:val="0A4F40"/>
          <w:sz w:val="19"/>
        </w:rPr>
        <w:t>SimulationResults</w:t>
      </w:r>
      <w:r>
        <w:t>.</w:t>
      </w:r>
    </w:p>
    <w:p>
      <w:pPr>
        <w:pStyle w:val="ListBullet"/>
        <w:spacing w:before="40" w:after="40"/>
      </w:pPr>
      <w:r>
        <w:t xml:space="preserve">Triggers a random </w:t>
      </w:r>
      <w:r>
        <w:rPr>
          <w:rFonts w:ascii="Consolas" w:hAnsi="Consolas"/>
          <w:color w:val="0A4F40"/>
          <w:sz w:val="19"/>
        </w:rPr>
        <w:t>LifeEvent</w:t>
      </w:r>
      <w:r>
        <w:t xml:space="preserve"> for the next turn before month advancement.</w:t>
      </w:r>
    </w:p>
    <w:p>
      <w:pPr>
        <w:pStyle w:val="ListBullet"/>
        <w:spacing w:before="40" w:after="40"/>
      </w:pPr>
      <w:r>
        <w:rPr>
          <w:b/>
        </w:rPr>
        <w:t>Advancing the Month:</w:t>
      </w:r>
    </w:p>
    <w:p>
      <w:pPr>
        <w:pStyle w:val="ListBullet"/>
        <w:spacing w:before="40" w:after="40"/>
      </w:pPr>
      <w:r>
        <w:t xml:space="preserve">User clicks </w:t>
      </w:r>
      <w:r>
        <w:rPr>
          <w:b/>
        </w:rPr>
        <w:t>Advance Month</w:t>
      </w:r>
      <w:r>
        <w:t>.</w:t>
      </w:r>
    </w:p>
    <w:p>
      <w:pPr>
        <w:pStyle w:val="ListBullet"/>
        <w:spacing w:before="40" w:after="40"/>
      </w:pPr>
      <w:r>
        <w:rPr>
          <w:rFonts w:ascii="Consolas" w:hAnsi="Consolas"/>
          <w:color w:val="0A4F40"/>
          <w:sz w:val="19"/>
        </w:rPr>
        <w:t>MoneyJourneyService.AdvanceMonthAsync</w:t>
      </w:r>
      <w:r>
        <w:t xml:space="preserve"> adds net monthly income (</w:t>
      </w:r>
      <w:r>
        <w:rPr>
          <w:rFonts w:ascii="Consolas" w:hAnsi="Consolas"/>
          <w:color w:val="0A4F40"/>
          <w:sz w:val="19"/>
        </w:rPr>
        <w:t>MonthlyIncome - MonthlyObligation</w:t>
      </w:r>
      <w:r>
        <w:t xml:space="preserve">), pays off active debt, increments </w:t>
      </w:r>
      <w:r>
        <w:rPr>
          <w:rFonts w:ascii="Consolas" w:hAnsi="Consolas"/>
          <w:color w:val="0A4F40"/>
          <w:sz w:val="19"/>
        </w:rPr>
        <w:t>CurrentMonth</w:t>
      </w:r>
      <w:r>
        <w:t xml:space="preserve">, advances </w:t>
      </w:r>
      <w:r>
        <w:rPr>
          <w:rFonts w:ascii="Consolas" w:hAnsi="Consolas"/>
          <w:color w:val="0A4F40"/>
          <w:sz w:val="19"/>
        </w:rPr>
        <w:t>CurrentStage</w:t>
      </w:r>
      <w:r>
        <w:t xml:space="preserve"> every 2 months (up to </w:t>
      </w:r>
      <w:r>
        <w:rPr>
          <w:rFonts w:ascii="Consolas" w:hAnsi="Consolas"/>
          <w:color w:val="0A4F40"/>
          <w:sz w:val="19"/>
        </w:rPr>
        <w:t>MaxStage</w:t>
      </w:r>
      <w:r>
        <w:t>), and assigns new stage goals.</w:t>
      </w:r>
    </w:p>
    <w:p>
      <w:pPr>
        <w:spacing w:before="200" w:after="80"/>
      </w:pPr>
      <w:r>
        <w:rPr>
          <w:b/>
          <w:color w:val="0F7A62"/>
          <w:sz w:val="26"/>
        </w:rPr>
        <w:t>5.3 Interactive Educational Lessons &amp; Quizzes</w:t>
      </w:r>
    </w:p>
    <w:p>
      <w:pPr>
        <w:pStyle w:val="ListBullet"/>
        <w:spacing w:before="40" w:after="40"/>
      </w:pPr>
      <w:r>
        <w:rPr>
          <w:b/>
        </w:rPr>
        <w:t>Flow:</w:t>
      </w:r>
      <w:r>
        <w:t xml:space="preserve"> Renders lessons filtered by </w:t>
      </w:r>
      <w:r>
        <w:rPr>
          <w:rFonts w:ascii="Consolas" w:hAnsi="Consolas"/>
          <w:color w:val="0A4F40"/>
          <w:sz w:val="19"/>
        </w:rPr>
        <w:t>MinAge &lt;= User.AgeGroup</w:t>
      </w:r>
      <w:r>
        <w:t>.</w:t>
      </w:r>
    </w:p>
    <w:p>
      <w:pPr>
        <w:pStyle w:val="ListBullet"/>
        <w:spacing w:before="40" w:after="40"/>
      </w:pPr>
      <w:r>
        <w:rPr>
          <w:b/>
        </w:rPr>
        <w:t>Quiz Submission (`LearnController.Play` POST):</w:t>
      </w:r>
    </w:p>
    <w:p>
      <w:pPr>
        <w:pStyle w:val="ListBullet"/>
        <w:spacing w:before="40" w:after="40"/>
      </w:pPr>
      <w:r>
        <w:t xml:space="preserve">Evaluates selected option </w:t>
      </w:r>
      <w:r>
        <w:rPr>
          <w:rFonts w:ascii="Consolas" w:hAnsi="Consolas"/>
          <w:color w:val="0A4F40"/>
          <w:sz w:val="19"/>
        </w:rPr>
        <w:t>IsCorrect</w:t>
      </w:r>
      <w:r>
        <w:t>.</w:t>
      </w:r>
    </w:p>
    <w:p>
      <w:pPr>
        <w:pStyle w:val="ListBullet"/>
        <w:spacing w:before="40" w:after="40"/>
      </w:pPr>
      <w:r>
        <w:t>Calculates score percentage.</w:t>
      </w:r>
    </w:p>
    <w:p>
      <w:pPr>
        <w:pStyle w:val="ListBullet"/>
        <w:spacing w:before="40" w:after="40"/>
      </w:pPr>
      <w:r>
        <w:t xml:space="preserve">Records </w:t>
      </w:r>
      <w:r>
        <w:rPr>
          <w:rFonts w:ascii="Consolas" w:hAnsi="Consolas"/>
          <w:color w:val="0A4F40"/>
          <w:sz w:val="19"/>
        </w:rPr>
        <w:t>QuizResult</w:t>
      </w:r>
      <w:r>
        <w:t>.</w:t>
      </w:r>
    </w:p>
    <w:p>
      <w:pPr>
        <w:pStyle w:val="ListBullet"/>
        <w:spacing w:before="40" w:after="40"/>
      </w:pPr>
      <w:r>
        <w:t xml:space="preserve">Calls </w:t>
      </w:r>
      <w:r>
        <w:rPr>
          <w:rFonts w:ascii="Consolas" w:hAnsi="Consolas"/>
          <w:color w:val="0A4F40"/>
          <w:sz w:val="19"/>
        </w:rPr>
        <w:t>ProgressService.AddXpAsync</w:t>
      </w:r>
      <w:r>
        <w:t xml:space="preserve"> to reward XP (e.g. +20 XP) and update category score (e.g. Spending).</w:t>
      </w:r>
    </w:p>
    <w:p>
      <w:pPr>
        <w:spacing w:before="200" w:after="80"/>
      </w:pPr>
      <w:r>
        <w:rPr>
          <w:b/>
          <w:color w:val="0F7A62"/>
          <w:sz w:val="26"/>
        </w:rPr>
        <w:t>5.4 Minigames &amp; Simulations (`SimulationController` &amp; `InvestmentController`)</w:t>
      </w:r>
    </w:p>
    <w:p>
      <w:pPr>
        <w:pStyle w:val="ListNumber"/>
        <w:spacing w:before="40" w:after="40"/>
      </w:pPr>
      <w:r>
        <w:rPr>
          <w:b/>
        </w:rPr>
        <w:t>Need vs. Want Sorting (`/Simulation/Needs`):</w:t>
      </w:r>
      <w:r>
        <w:t xml:space="preserve"> Sorts 8 items (groceries, game, rent, headphones, etc.). Rewards XP based on correct classifications.</w:t>
      </w:r>
    </w:p>
    <w:p>
      <w:pPr>
        <w:pStyle w:val="ListNumber"/>
        <w:spacing w:before="40" w:after="40"/>
      </w:pPr>
      <w:r>
        <w:rPr>
          <w:b/>
        </w:rPr>
        <w:t>Budget Allocator (`/Simulation/Budget`):</w:t>
      </w:r>
      <w:r>
        <w:t xml:space="preserve"> Allocates ₹30,000 across Needs, Wants, Savings, Emergency, and Investing. Validates total equals ₹30,000 and all inputs $\ge 0$.</w:t>
      </w:r>
    </w:p>
    <w:p>
      <w:pPr>
        <w:pStyle w:val="ListNumber"/>
        <w:spacing w:before="40" w:after="40"/>
      </w:pPr>
      <w:r>
        <w:rPr>
          <w:b/>
        </w:rPr>
        <w:t>EMI Purchase (`/Simulation/Emi`):</w:t>
      </w:r>
      <w:r>
        <w:t xml:space="preserve"> Choose between paying cash, saving, or taking a ₹40,000 EMI plan (+₹2,500 monthly obligation).</w:t>
      </w:r>
    </w:p>
    <w:p>
      <w:pPr>
        <w:pStyle w:val="ListNumber"/>
        <w:spacing w:before="40" w:after="40"/>
      </w:pPr>
      <w:r>
        <w:rPr>
          <w:b/>
        </w:rPr>
        <w:t>Credit Card Limit (`/Simulation/Credit`):</w:t>
      </w:r>
      <w:r>
        <w:t xml:space="preserve"> Restrict to age 16+. Teaches minimum payment debt growth vs. full payment.</w:t>
      </w:r>
    </w:p>
    <w:p>
      <w:pPr>
        <w:pStyle w:val="ListNumber"/>
        <w:spacing w:before="40" w:after="40"/>
      </w:pPr>
      <w:r>
        <w:rPr>
          <w:b/>
        </w:rPr>
        <w:t>Health Insurance (`/Simulation/Insurance`):</w:t>
      </w:r>
      <w:r>
        <w:t xml:space="preserve"> Restrict to age 16+. Demonstrates how a ₹2,000 premium protects against a ₹20,000 sudden clinic bill.</w:t>
      </w:r>
    </w:p>
    <w:p>
      <w:pPr>
        <w:pStyle w:val="ListNumber"/>
        <w:spacing w:before="40" w:after="40"/>
      </w:pPr>
      <w:r>
        <w:rPr>
          <w:b/>
        </w:rPr>
        <w:t>Portfolio Allocation (`/Investment/Portfolio`):</w:t>
      </w:r>
      <w:r>
        <w:t xml:space="preserve"> Splits ₹10,000 across Savings, FDs, Mutual Funds, and Stocks. Validates total equals ₹10,000 and all inputs $\ge 0$.</w:t>
      </w:r>
    </w:p>
    <w:p>
      <w:pPr>
        <w:pStyle w:val="ListNumber"/>
        <w:spacing w:before="40" w:after="40"/>
      </w:pPr>
      <w:r>
        <w:rPr>
          <w:b/>
        </w:rPr>
        <w:t>12-Month Simulated Path (`/Investment/Timeline`):</w:t>
      </w:r>
      <w:r>
        <w:t xml:space="preserve"> Runs a randomized path showing stock volatility vs. deposit growth over 12 illustrated months.</w:t>
      </w:r>
    </w:p>
    <w:p>
      <w:pPr>
        <w:spacing w:before="200" w:after="80"/>
      </w:pPr>
      <w:r>
        <w:rPr>
          <w:b/>
          <w:color w:val="0F7A62"/>
          <w:sz w:val="26"/>
        </w:rPr>
        <w:t>5.5 How Data is Added, Updated, and Deleted/Reset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50" w:type="dxa"/>
              <w:right w:w="150" w:type="dxa"/>
            </w:tcMar>
            <w:shd w:fill="0f7a62"/>
          </w:tcPr>
          <w:p>
            <w:pPr>
              <w:spacing w:before="80" w:after="80"/>
            </w:pPr>
            <w:r>
              <w:rPr>
                <w:b/>
                <w:color w:val="FFFFFF"/>
              </w:rPr>
            </w:r>
            <w:r>
              <w:rPr>
                <w:b/>
                <w:color w:val="FFFFFF"/>
              </w:rPr>
              <w:t>Action Type</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Feature</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Exact Controller &amp; Method</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Entities/Tables Affected</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Exact SQL Action Performed</w:t>
            </w:r>
          </w:p>
        </w:tc>
      </w:tr>
      <w:tr>
        <w:tc>
          <w:tcPr>
            <w:tcW w:type="dxa" w:w="1987"/>
            <w:tcMar>
              <w:top w:w="100" w:type="dxa"/>
              <w:bottom w:w="100" w:type="dxa"/>
              <w:left w:w="150" w:type="dxa"/>
              <w:right w:w="150" w:type="dxa"/>
            </w:tcMar>
            <w:shd w:fill="f4f7f5"/>
          </w:tcPr>
          <w:p>
            <w:pPr>
              <w:spacing w:before="80" w:after="80"/>
            </w:pPr>
            <w:r/>
            <w:r>
              <w:rPr>
                <w:b/>
              </w:rPr>
              <w:t>CREATE (Add)</w:t>
            </w:r>
          </w:p>
        </w:tc>
        <w:tc>
          <w:tcPr>
            <w:tcW w:type="dxa" w:w="1987"/>
            <w:tcMar>
              <w:top w:w="100" w:type="dxa"/>
              <w:bottom w:w="100" w:type="dxa"/>
              <w:left w:w="150" w:type="dxa"/>
              <w:right w:w="150" w:type="dxa"/>
            </w:tcMar>
            <w:shd w:fill="f4f7f5"/>
          </w:tcPr>
          <w:p>
            <w:pPr>
              <w:spacing w:before="80" w:after="80"/>
            </w:pPr>
            <w:r/>
            <w:r>
              <w:t>Player Registration</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AccountController.Register</w:t>
            </w:r>
            <w:r>
              <w:t xml:space="preserve"> [POST]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AspNetUsers</w:t>
            </w:r>
            <w:r>
              <w:t xml:space="preserve">, </w:t>
            </w:r>
            <w:r>
              <w:rPr>
                <w:rFonts w:ascii="Consolas" w:hAnsi="Consolas"/>
                <w:color w:val="0A4F40"/>
                <w:sz w:val="19"/>
              </w:rPr>
              <w:t>MoneyJourneys</w:t>
            </w:r>
            <w:r>
              <w:t xml:space="preserve">, </w:t>
            </w:r>
            <w:r>
              <w:rPr>
                <w:rFonts w:ascii="Consolas" w:hAnsi="Consolas"/>
                <w:color w:val="0A4F40"/>
                <w:sz w:val="19"/>
              </w:rPr>
              <w:t>UserProgresses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INSERT INTO AspNetUsers...</w:t>
            </w:r>
            <w:r>
              <w:t xml:space="preserve">, </w:t>
            </w:r>
            <w:r>
              <w:rPr>
                <w:rFonts w:ascii="Consolas" w:hAnsi="Consolas"/>
                <w:color w:val="0A4F40"/>
                <w:sz w:val="19"/>
              </w:rPr>
              <w:t>INSERT INTO MoneyJourneys...</w:t>
            </w:r>
          </w:p>
        </w:tc>
      </w:tr>
      <w:tr>
        <w:tc>
          <w:tcPr>
            <w:tcW w:type="dxa" w:w="1987"/>
            <w:tcMar>
              <w:top w:w="100" w:type="dxa"/>
              <w:bottom w:w="100" w:type="dxa"/>
              <w:left w:w="150" w:type="dxa"/>
              <w:right w:w="150" w:type="dxa"/>
            </w:tcMar>
            <w:shd w:fill="ffffff"/>
          </w:tcPr>
          <w:p>
            <w:pPr>
              <w:spacing w:before="80" w:after="80"/>
            </w:pPr>
            <w:r/>
            <w:r>
              <w:rPr>
                <w:b/>
              </w:rPr>
              <w:t>CREATE (Add)</w:t>
            </w:r>
          </w:p>
        </w:tc>
        <w:tc>
          <w:tcPr>
            <w:tcW w:type="dxa" w:w="1987"/>
            <w:tcMar>
              <w:top w:w="100" w:type="dxa"/>
              <w:bottom w:w="100" w:type="dxa"/>
              <w:left w:w="150" w:type="dxa"/>
              <w:right w:w="150" w:type="dxa"/>
            </w:tcMar>
            <w:shd w:fill="ffffff"/>
          </w:tcPr>
          <w:p>
            <w:pPr>
              <w:spacing w:before="80" w:after="80"/>
            </w:pPr>
            <w:r/>
            <w:r>
              <w:t>Make Decision / Minigame</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MoneyJourneyController.Choose</w:t>
            </w:r>
            <w:r>
              <w:t xml:space="preserve"> [POST]</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MoneyTransactions</w:t>
            </w:r>
            <w:r>
              <w:t xml:space="preserve">, </w:t>
            </w:r>
            <w:r>
              <w:rPr>
                <w:rFonts w:ascii="Consolas" w:hAnsi="Consolas"/>
                <w:color w:val="0A4F40"/>
                <w:sz w:val="19"/>
              </w:rPr>
              <w:t>SimulationResults</w:t>
            </w:r>
            <w:r>
              <w:t xml:space="preserve">, </w:t>
            </w:r>
            <w:r>
              <w:rPr>
                <w:rFonts w:ascii="Consolas" w:hAnsi="Consolas"/>
                <w:color w:val="0A4F40"/>
                <w:sz w:val="19"/>
              </w:rPr>
              <w:t>UserBadges</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INSERT INTO MoneyTransactions...</w:t>
            </w:r>
            <w:r>
              <w:t xml:space="preserve">, </w:t>
            </w:r>
            <w:r>
              <w:rPr>
                <w:rFonts w:ascii="Consolas" w:hAnsi="Consolas"/>
                <w:color w:val="0A4F40"/>
                <w:sz w:val="19"/>
              </w:rPr>
              <w:t>INSERT INTO SimulationResults...</w:t>
            </w:r>
          </w:p>
        </w:tc>
      </w:tr>
      <w:tr>
        <w:tc>
          <w:tcPr>
            <w:tcW w:type="dxa" w:w="1987"/>
            <w:tcMar>
              <w:top w:w="100" w:type="dxa"/>
              <w:bottom w:w="100" w:type="dxa"/>
              <w:left w:w="150" w:type="dxa"/>
              <w:right w:w="150" w:type="dxa"/>
            </w:tcMar>
            <w:shd w:fill="f4f7f5"/>
          </w:tcPr>
          <w:p>
            <w:pPr>
              <w:spacing w:before="80" w:after="80"/>
            </w:pPr>
            <w:r/>
            <w:r>
              <w:rPr>
                <w:b/>
              </w:rPr>
              <w:t>UPDATE (Edit)</w:t>
            </w:r>
          </w:p>
        </w:tc>
        <w:tc>
          <w:tcPr>
            <w:tcW w:type="dxa" w:w="1987"/>
            <w:tcMar>
              <w:top w:w="100" w:type="dxa"/>
              <w:bottom w:w="100" w:type="dxa"/>
              <w:left w:w="150" w:type="dxa"/>
              <w:right w:w="150" w:type="dxa"/>
            </w:tcMar>
            <w:shd w:fill="f4f7f5"/>
          </w:tcPr>
          <w:p>
            <w:pPr>
              <w:spacing w:before="80" w:after="80"/>
            </w:pPr>
            <w:r/>
            <w:r>
              <w:t>Profile Edit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ProfileController.Index</w:t>
            </w:r>
            <w:r>
              <w:t xml:space="preserve"> [POST]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AspNetUsers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UPDATE AspNetUsers SET DisplayName = @name, ExperienceLevel = @exp WHERE Id = @id</w:t>
            </w:r>
          </w:p>
        </w:tc>
      </w:tr>
      <w:tr>
        <w:tc>
          <w:tcPr>
            <w:tcW w:type="dxa" w:w="1987"/>
            <w:tcMar>
              <w:top w:w="100" w:type="dxa"/>
              <w:bottom w:w="100" w:type="dxa"/>
              <w:left w:w="150" w:type="dxa"/>
              <w:right w:w="150" w:type="dxa"/>
            </w:tcMar>
            <w:shd w:fill="ffffff"/>
          </w:tcPr>
          <w:p>
            <w:pPr>
              <w:spacing w:before="80" w:after="80"/>
            </w:pPr>
            <w:r/>
            <w:r>
              <w:rPr>
                <w:b/>
              </w:rPr>
              <w:t>UPDATE (Edit)</w:t>
            </w:r>
          </w:p>
        </w:tc>
        <w:tc>
          <w:tcPr>
            <w:tcW w:type="dxa" w:w="1987"/>
            <w:tcMar>
              <w:top w:w="100" w:type="dxa"/>
              <w:bottom w:w="100" w:type="dxa"/>
              <w:left w:w="150" w:type="dxa"/>
              <w:right w:w="150" w:type="dxa"/>
            </w:tcMar>
            <w:shd w:fill="ffffff"/>
          </w:tcPr>
          <w:p>
            <w:pPr>
              <w:spacing w:before="80" w:after="80"/>
            </w:pPr>
            <w:r/>
            <w:r>
              <w:t>Age Group Change</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ProfileController.Index</w:t>
            </w:r>
            <w:r>
              <w:t xml:space="preserve"> [POST]</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AspNetUsers</w:t>
            </w:r>
            <w:r>
              <w:t xml:space="preserve">, </w:t>
            </w:r>
            <w:r>
              <w:rPr>
                <w:rFonts w:ascii="Consolas" w:hAnsi="Consolas"/>
                <w:color w:val="0A4F40"/>
                <w:sz w:val="19"/>
              </w:rPr>
              <w:t>MoneyJourneys</w:t>
            </w:r>
          </w:p>
        </w:tc>
        <w:tc>
          <w:tcPr>
            <w:tcW w:type="dxa" w:w="1987"/>
            <w:tcMar>
              <w:top w:w="100" w:type="dxa"/>
              <w:bottom w:w="100" w:type="dxa"/>
              <w:left w:w="150" w:type="dxa"/>
              <w:right w:w="150" w:type="dxa"/>
            </w:tcMar>
            <w:shd w:fill="ffffff"/>
          </w:tcPr>
          <w:p>
            <w:pPr>
              <w:spacing w:before="80" w:after="80"/>
            </w:pPr>
            <w:r/>
            <w:r>
              <w:t xml:space="preserve">Updates </w:t>
            </w:r>
            <w:r>
              <w:rPr>
                <w:rFonts w:ascii="Consolas" w:hAnsi="Consolas"/>
                <w:color w:val="0A4F40"/>
                <w:sz w:val="19"/>
              </w:rPr>
              <w:t>AgeGroup</w:t>
            </w:r>
            <w:r>
              <w:t xml:space="preserve">, re-applies starter income/goals, clamps </w:t>
            </w:r>
            <w:r>
              <w:rPr>
                <w:rFonts w:ascii="Consolas" w:hAnsi="Consolas"/>
                <w:color w:val="0A4F40"/>
                <w:sz w:val="19"/>
              </w:rPr>
              <w:t>CurrentStage</w:t>
            </w:r>
            <w:r>
              <w:t xml:space="preserve"> to new </w:t>
            </w:r>
            <w:r>
              <w:rPr>
                <w:rFonts w:ascii="Consolas" w:hAnsi="Consolas"/>
                <w:color w:val="0A4F40"/>
                <w:sz w:val="19"/>
              </w:rPr>
              <w:t>MaxStage</w:t>
            </w:r>
            <w:r>
              <w:t>.</w:t>
            </w:r>
          </w:p>
        </w:tc>
      </w:tr>
      <w:tr>
        <w:tc>
          <w:tcPr>
            <w:tcW w:type="dxa" w:w="1987"/>
            <w:tcMar>
              <w:top w:w="100" w:type="dxa"/>
              <w:bottom w:w="100" w:type="dxa"/>
              <w:left w:w="150" w:type="dxa"/>
              <w:right w:w="150" w:type="dxa"/>
            </w:tcMar>
            <w:shd w:fill="f4f7f5"/>
          </w:tcPr>
          <w:p>
            <w:pPr>
              <w:spacing w:before="80" w:after="80"/>
            </w:pPr>
            <w:r/>
            <w:r>
              <w:rPr>
                <w:b/>
              </w:rPr>
              <w:t>DELETE / RESET</w:t>
            </w:r>
          </w:p>
        </w:tc>
        <w:tc>
          <w:tcPr>
            <w:tcW w:type="dxa" w:w="1987"/>
            <w:tcMar>
              <w:top w:w="100" w:type="dxa"/>
              <w:bottom w:w="100" w:type="dxa"/>
              <w:left w:w="150" w:type="dxa"/>
              <w:right w:w="150" w:type="dxa"/>
            </w:tcMar>
            <w:shd w:fill="f4f7f5"/>
          </w:tcPr>
          <w:p>
            <w:pPr>
              <w:spacing w:before="80" w:after="80"/>
            </w:pPr>
            <w:r/>
            <w:r>
              <w:t>Progress Reset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ProfileController.Reset</w:t>
            </w:r>
            <w:r>
              <w:t xml:space="preserve"> [POST]</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UserProgresses</w:t>
            </w:r>
            <w:r>
              <w:t xml:space="preserve">, </w:t>
            </w:r>
            <w:r>
              <w:rPr>
                <w:rFonts w:ascii="Consolas" w:hAnsi="Consolas"/>
                <w:color w:val="0A4F40"/>
                <w:sz w:val="19"/>
              </w:rPr>
              <w:t>MoneyJourneys</w:t>
            </w:r>
            <w:r>
              <w:t xml:space="preserve">, </w:t>
            </w:r>
            <w:r>
              <w:rPr>
                <w:rFonts w:ascii="Consolas" w:hAnsi="Consolas"/>
                <w:color w:val="0A4F40"/>
                <w:sz w:val="19"/>
              </w:rPr>
              <w:t>QuizResults</w:t>
            </w:r>
            <w:r>
              <w:t xml:space="preserve">, </w:t>
            </w:r>
            <w:r>
              <w:rPr>
                <w:rFonts w:ascii="Consolas" w:hAnsi="Consolas"/>
                <w:color w:val="0A4F40"/>
                <w:sz w:val="19"/>
              </w:rPr>
              <w:t>SimulationResults</w:t>
            </w:r>
            <w:r>
              <w:t xml:space="preserve">, </w:t>
            </w:r>
            <w:r>
              <w:rPr>
                <w:rFonts w:ascii="Consolas" w:hAnsi="Consolas"/>
                <w:color w:val="0A4F40"/>
                <w:sz w:val="19"/>
              </w:rPr>
              <w:t>UserBadges</w:t>
            </w:r>
            <w:r>
              <w:t xml:space="preserve">, </w:t>
            </w:r>
            <w:r>
              <w:rPr>
                <w:rFonts w:ascii="Consolas" w:hAnsi="Consolas"/>
                <w:color w:val="0A4F40"/>
                <w:sz w:val="19"/>
              </w:rPr>
              <w:t>MoneyTransactions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DELETE FROM QuizResults WHERE UserId = @id; DELETE FROM MoneyTransactions WHERE UserId = @id; UPDATE UserProgresses SET Xp=0, Streak=1...</w:t>
            </w:r>
          </w:p>
        </w:tc>
      </w:tr>
    </w:tbl>
    <w:p>
      <w:pPr>
        <w:spacing w:before="0" w:after="80"/>
      </w:pPr>
    </w:p>
    <w:p>
      <w:pPr>
        <w:spacing w:before="120" w:after="120"/>
      </w:pPr>
      <w:r>
        <w:rPr>
          <w:color w:val="5D6D67"/>
        </w:rPr>
        <w:t>────────────────────────────────────────────────────────</w:t>
      </w:r>
    </w:p>
    <w:p>
      <w:pPr>
        <w:spacing w:before="280" w:after="120"/>
      </w:pPr>
      <w:r>
        <w:rPr>
          <w:b/>
          <w:color w:val="0A4F40"/>
          <w:sz w:val="32"/>
        </w:rPr>
        <w:t>SECTION 6: SECURITY &amp; VALIDATION</w:t>
      </w:r>
    </w:p>
    <w:p>
      <w:pPr>
        <w:spacing w:before="200" w:after="80"/>
      </w:pPr>
      <w:r>
        <w:rPr>
          <w:b/>
          <w:color w:val="0F7A62"/>
          <w:sz w:val="26"/>
        </w:rPr>
        <w:t>6.1 Authentication &amp; Authorization</w:t>
      </w:r>
    </w:p>
    <w:p>
      <w:pPr>
        <w:pStyle w:val="ListBullet"/>
        <w:spacing w:before="40" w:after="40"/>
      </w:pPr>
      <w:r>
        <w:rPr>
          <w:b/>
        </w:rPr>
        <w:t>ASP.NET Core Identity:</w:t>
      </w:r>
      <w:r>
        <w:t xml:space="preserve"> Standard secure authentication framework. User passwords are hashed using </w:t>
      </w:r>
      <w:r>
        <w:rPr>
          <w:b/>
        </w:rPr>
        <w:t>PBKDF2 with HMAC-SHA256</w:t>
      </w:r>
      <w:r>
        <w:t>.</w:t>
      </w:r>
    </w:p>
    <w:p>
      <w:pPr>
        <w:pStyle w:val="ListBullet"/>
        <w:spacing w:before="40" w:after="40"/>
      </w:pPr>
      <w:r>
        <w:rPr>
          <w:b/>
        </w:rPr>
        <w:t>Cookie Authentication:</w:t>
      </w:r>
      <w:r>
        <w:t xml:space="preserve"> On successful login, an encrypted HTTP-only cookie (</w:t>
      </w:r>
      <w:r>
        <w:rPr>
          <w:rFonts w:ascii="Consolas" w:hAnsi="Consolas"/>
          <w:color w:val="0A4F40"/>
          <w:sz w:val="19"/>
        </w:rPr>
        <w:t>.AspNetCore.Identity.Application</w:t>
      </w:r>
      <w:r>
        <w:t>) is issued to the browser.</w:t>
      </w:r>
    </w:p>
    <w:p>
      <w:pPr>
        <w:pStyle w:val="ListBullet"/>
        <w:spacing w:before="40" w:after="40"/>
      </w:pPr>
      <w:r>
        <w:rPr>
          <w:b/>
        </w:rPr>
        <w:t>Route Protection:</w:t>
      </w:r>
      <w:r>
        <w:t xml:space="preserve"> All game controllers inherit from </w:t>
      </w:r>
      <w:r>
        <w:rPr>
          <w:rFonts w:ascii="Consolas" w:hAnsi="Consolas"/>
          <w:color w:val="0A4F40"/>
          <w:sz w:val="19"/>
        </w:rPr>
        <w:t>GameController.cs</w:t>
      </w:r>
      <w:r>
        <w:t xml:space="preserve">, which is decorated with </w:t>
      </w:r>
      <w:r>
        <w:rPr>
          <w:rFonts w:ascii="Consolas" w:hAnsi="Consolas"/>
          <w:color w:val="0A4F40"/>
          <w:sz w:val="19"/>
        </w:rPr>
        <w:t>[Authorize]</w:t>
      </w:r>
      <w:r>
        <w:t xml:space="preserve">. Unauthenticated users attempting to access dashboard, journey, or minigames are automatically redirected to </w:t>
      </w:r>
      <w:r>
        <w:rPr>
          <w:rFonts w:ascii="Consolas" w:hAnsi="Consolas"/>
          <w:color w:val="0A4F40"/>
          <w:sz w:val="19"/>
        </w:rPr>
        <w:t>/Account/Login</w:t>
      </w:r>
      <w:r>
        <w:t>.</w:t>
      </w:r>
    </w:p>
    <w:p>
      <w:pPr>
        <w:spacing w:before="200" w:after="80"/>
      </w:pPr>
      <w:r>
        <w:rPr>
          <w:b/>
          <w:color w:val="0F7A62"/>
          <w:sz w:val="26"/>
        </w:rPr>
        <w:t>6.2 Anti-Forgery Protection (`[AutoValidateAntiforgeryToken]`)</w:t>
      </w:r>
    </w:p>
    <w:p>
      <w:pPr>
        <w:pStyle w:val="ListBullet"/>
        <w:spacing w:before="40" w:after="40"/>
      </w:pPr>
      <w:r>
        <w:t xml:space="preserve">Prevents </w:t>
      </w:r>
      <w:r>
        <w:rPr>
          <w:b/>
        </w:rPr>
        <w:t>Cross-Site Request Forgery (CSRF)</w:t>
      </w:r>
      <w:r>
        <w:t xml:space="preserve"> attacks.</w:t>
      </w:r>
    </w:p>
    <w:p>
      <w:pPr>
        <w:pStyle w:val="ListBullet"/>
        <w:spacing w:before="40" w:after="40"/>
      </w:pPr>
      <w:r>
        <w:t xml:space="preserve">Applied globally to all POST actions via </w:t>
      </w:r>
      <w:r>
        <w:rPr>
          <w:rFonts w:ascii="Consolas" w:hAnsi="Consolas"/>
          <w:color w:val="0A4F40"/>
          <w:sz w:val="19"/>
        </w:rPr>
        <w:t>[AutoValidateAntiforgeryToken]</w:t>
      </w:r>
      <w:r>
        <w:t xml:space="preserve"> on </w:t>
      </w:r>
      <w:r>
        <w:rPr>
          <w:rFonts w:ascii="Consolas" w:hAnsi="Consolas"/>
          <w:color w:val="0A4F40"/>
          <w:sz w:val="19"/>
        </w:rPr>
        <w:t>GameController.cs</w:t>
      </w:r>
      <w:r>
        <w:t xml:space="preserve"> and </w:t>
      </w:r>
      <w:r>
        <w:rPr>
          <w:rFonts w:ascii="Consolas" w:hAnsi="Consolas"/>
          <w:color w:val="0A4F40"/>
          <w:sz w:val="19"/>
        </w:rPr>
        <w:t>AccountController.cs</w:t>
      </w:r>
      <w:r>
        <w:t>.</w:t>
      </w:r>
    </w:p>
    <w:p>
      <w:pPr>
        <w:pStyle w:val="ListBullet"/>
        <w:spacing w:before="40" w:after="40"/>
      </w:pPr>
      <w:r>
        <w:t xml:space="preserve">Every HTML form includes </w:t>
      </w:r>
      <w:r>
        <w:rPr>
          <w:rFonts w:ascii="Consolas" w:hAnsi="Consolas"/>
          <w:color w:val="0A4F40"/>
          <w:sz w:val="19"/>
        </w:rPr>
        <w:t>@Html.AntiForgeryToken()</w:t>
      </w:r>
      <w:r>
        <w:t xml:space="preserve"> (or auto-generated hidden </w:t>
      </w:r>
      <w:r>
        <w:rPr>
          <w:rFonts w:ascii="Consolas" w:hAnsi="Consolas"/>
          <w:color w:val="0A4F40"/>
          <w:sz w:val="19"/>
        </w:rPr>
        <w:t>__RequestVerificationToken</w:t>
      </w:r>
      <w:r>
        <w:t xml:space="preserve"> input by Razor TagHelpers). The server rejects forged cross-site requests missing a valid token.</w:t>
      </w:r>
    </w:p>
    <w:p>
      <w:pPr>
        <w:spacing w:before="200" w:after="80"/>
      </w:pPr>
      <w:r>
        <w:rPr>
          <w:b/>
          <w:color w:val="0F7A62"/>
          <w:sz w:val="26"/>
        </w:rPr>
        <w:t>6.3 Server-Side &amp; Client-Side Validation</w:t>
      </w:r>
    </w:p>
    <w:p>
      <w:pPr>
        <w:pStyle w:val="ListBullet"/>
        <w:spacing w:before="40" w:after="40"/>
      </w:pPr>
      <w:r>
        <w:rPr>
          <w:b/>
        </w:rPr>
        <w:t>Server-side Validation:</w:t>
      </w:r>
    </w:p>
    <w:p>
      <w:pPr>
        <w:pStyle w:val="ListBullet"/>
        <w:spacing w:before="40" w:after="40"/>
      </w:pPr>
      <w:r>
        <w:rPr>
          <w:rFonts w:ascii="Consolas" w:hAnsi="Consolas"/>
          <w:color w:val="0A4F40"/>
          <w:sz w:val="19"/>
        </w:rPr>
        <w:t>ModelState.IsValid</w:t>
      </w:r>
      <w:r>
        <w:t xml:space="preserve"> checks data annotations (</w:t>
      </w:r>
      <w:r>
        <w:rPr>
          <w:rFonts w:ascii="Consolas" w:hAnsi="Consolas"/>
          <w:color w:val="0A4F40"/>
          <w:sz w:val="19"/>
        </w:rPr>
        <w:t>[Required]</w:t>
      </w:r>
      <w:r>
        <w:t xml:space="preserve">, </w:t>
      </w:r>
      <w:r>
        <w:rPr>
          <w:rFonts w:ascii="Consolas" w:hAnsi="Consolas"/>
          <w:color w:val="0A4F40"/>
          <w:sz w:val="19"/>
        </w:rPr>
        <w:t>[EmailAddress]</w:t>
      </w:r>
      <w:r>
        <w:t>).</w:t>
      </w:r>
    </w:p>
    <w:p>
      <w:pPr>
        <w:pStyle w:val="ListBullet"/>
        <w:spacing w:before="40" w:after="40"/>
      </w:pPr>
      <w:r>
        <w:t xml:space="preserve">Controller actions explicitly validate numeric inputs (e.g. </w:t>
      </w:r>
      <w:r>
        <w:rPr>
          <w:rFonts w:ascii="Consolas" w:hAnsi="Consolas"/>
          <w:color w:val="0A4F40"/>
          <w:sz w:val="19"/>
        </w:rPr>
        <w:t>if (needs &lt; 0 || wants &lt; 0...)</w:t>
      </w:r>
      <w:r>
        <w:t xml:space="preserve"> in </w:t>
      </w:r>
      <w:r>
        <w:rPr>
          <w:rFonts w:ascii="Consolas" w:hAnsi="Consolas"/>
          <w:color w:val="0A4F40"/>
          <w:sz w:val="19"/>
        </w:rPr>
        <w:t>SimulationController</w:t>
      </w:r>
      <w:r>
        <w:t xml:space="preserve"> and </w:t>
      </w:r>
      <w:r>
        <w:rPr>
          <w:rFonts w:ascii="Consolas" w:hAnsi="Consolas"/>
          <w:color w:val="0A4F40"/>
          <w:sz w:val="19"/>
        </w:rPr>
        <w:t>InvestmentController</w:t>
      </w:r>
      <w:r>
        <w:t>), rejecting negative inputs even if client-side JS is bypassed.</w:t>
      </w:r>
    </w:p>
    <w:p>
      <w:pPr>
        <w:pStyle w:val="ListBullet"/>
        <w:spacing w:before="40" w:after="40"/>
      </w:pPr>
      <w:r>
        <w:rPr>
          <w:b/>
        </w:rPr>
        <w:t>Client-side Validation:</w:t>
      </w:r>
    </w:p>
    <w:p>
      <w:pPr>
        <w:pStyle w:val="ListBullet"/>
        <w:spacing w:before="40" w:after="40"/>
      </w:pPr>
      <w:r>
        <w:t>HTML5 attributes (</w:t>
      </w:r>
      <w:r>
        <w:rPr>
          <w:rFonts w:ascii="Consolas" w:hAnsi="Consolas"/>
          <w:color w:val="0A4F40"/>
          <w:sz w:val="19"/>
        </w:rPr>
        <w:t>required</w:t>
      </w:r>
      <w:r>
        <w:t xml:space="preserve">, </w:t>
      </w:r>
      <w:r>
        <w:rPr>
          <w:rFonts w:ascii="Consolas" w:hAnsi="Consolas"/>
          <w:color w:val="0A4F40"/>
          <w:sz w:val="19"/>
        </w:rPr>
        <w:t>type="email"</w:t>
      </w:r>
      <w:r>
        <w:t xml:space="preserve">, </w:t>
      </w:r>
      <w:r>
        <w:rPr>
          <w:rFonts w:ascii="Consolas" w:hAnsi="Consolas"/>
          <w:color w:val="0A4F40"/>
          <w:sz w:val="19"/>
        </w:rPr>
        <w:t>type="number"</w:t>
      </w:r>
      <w:r>
        <w:t xml:space="preserve">, </w:t>
      </w:r>
      <w:r>
        <w:rPr>
          <w:rFonts w:ascii="Consolas" w:hAnsi="Consolas"/>
          <w:color w:val="0A4F40"/>
          <w:sz w:val="19"/>
        </w:rPr>
        <w:t>min="0"</w:t>
      </w:r>
      <w:r>
        <w:t xml:space="preserve">, </w:t>
      </w:r>
      <w:r>
        <w:rPr>
          <w:rFonts w:ascii="Consolas" w:hAnsi="Consolas"/>
          <w:color w:val="0A4F40"/>
          <w:sz w:val="19"/>
        </w:rPr>
        <w:t>minlength="6"</w:t>
      </w:r>
      <w:r>
        <w:t>).</w:t>
      </w:r>
    </w:p>
    <w:p>
      <w:pPr>
        <w:pStyle w:val="ListBullet"/>
        <w:spacing w:before="40" w:after="40"/>
      </w:pPr>
      <w:r>
        <w:t xml:space="preserve">Form submit event listeners in JavaScript display instant feedback in </w:t>
      </w:r>
      <w:r>
        <w:rPr>
          <w:rFonts w:ascii="Consolas" w:hAnsi="Consolas"/>
          <w:color w:val="0A4F40"/>
          <w:sz w:val="19"/>
        </w:rPr>
        <w:t>&lt;div id="validationSummary"&gt;</w:t>
      </w:r>
      <w:r>
        <w:t xml:space="preserve"> without unnecessary server roundtrips.</w:t>
      </w:r>
    </w:p>
    <w:p>
      <w:pPr>
        <w:spacing w:before="120" w:after="120"/>
      </w:pPr>
      <w:r>
        <w:rPr>
          <w:color w:val="5D6D67"/>
        </w:rPr>
        <w:t>────────────────────────────────────────────────────────</w:t>
      </w:r>
    </w:p>
    <w:p>
      <w:pPr>
        <w:spacing w:before="280" w:after="120"/>
      </w:pPr>
      <w:r>
        <w:rPr>
          <w:b/>
          <w:color w:val="0A4F40"/>
          <w:sz w:val="32"/>
        </w:rPr>
        <w:t>SECTION 7: WHAT WAS FIXED &amp; CHANGED RECENTLY</w:t>
      </w:r>
    </w:p>
    <w:p>
      <w:pPr>
        <w:spacing w:before="60" w:after="80"/>
      </w:pPr>
      <w:r>
        <w:t>The codebase underwent a complete quality, bug-fix, and test audit. Here is the exact summary of fixes: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50" w:type="dxa"/>
              <w:right w:w="150" w:type="dxa"/>
            </w:tcMar>
            <w:shd w:fill="0f7a62"/>
          </w:tcPr>
          <w:p>
            <w:pPr>
              <w:spacing w:before="80" w:after="80"/>
            </w:pPr>
            <w:r>
              <w:rPr>
                <w:b/>
                <w:color w:val="FFFFFF"/>
              </w:rPr>
            </w:r>
            <w:r>
              <w:rPr>
                <w:b/>
                <w:color w:val="FFFFFF"/>
              </w:rPr>
              <w:t>#</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Bug / Deficiency Description</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File(s) Modified</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Before (Broken Behavior)</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After (Fixed Behavior)</w:t>
            </w:r>
          </w:p>
        </w:tc>
      </w:tr>
      <w:tr>
        <w:tc>
          <w:tcPr>
            <w:tcW w:type="dxa" w:w="1987"/>
            <w:tcMar>
              <w:top w:w="100" w:type="dxa"/>
              <w:bottom w:w="100" w:type="dxa"/>
              <w:left w:w="150" w:type="dxa"/>
              <w:right w:w="150" w:type="dxa"/>
            </w:tcMar>
            <w:shd w:fill="f4f7f5"/>
          </w:tcPr>
          <w:p>
            <w:pPr>
              <w:spacing w:before="80" w:after="80"/>
            </w:pPr>
            <w:r/>
            <w:r>
              <w:t>1</w:t>
            </w:r>
          </w:p>
        </w:tc>
        <w:tc>
          <w:tcPr>
            <w:tcW w:type="dxa" w:w="1987"/>
            <w:tcMar>
              <w:top w:w="100" w:type="dxa"/>
              <w:bottom w:w="100" w:type="dxa"/>
              <w:left w:w="150" w:type="dxa"/>
              <w:right w:w="150" w:type="dxa"/>
            </w:tcMar>
            <w:shd w:fill="f4f7f5"/>
          </w:tcPr>
          <w:p>
            <w:pPr>
              <w:spacing w:before="80" w:after="80"/>
            </w:pPr>
            <w:r/>
            <w:r>
              <w:rPr>
                <w:b/>
              </w:rPr>
              <w:t>Age 13–15 Stage 4/5 Fallback Bug</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Data/DbSeeder.cs</w:t>
            </w:r>
          </w:p>
        </w:tc>
        <w:tc>
          <w:tcPr>
            <w:tcW w:type="dxa" w:w="1987"/>
            <w:tcMar>
              <w:top w:w="100" w:type="dxa"/>
              <w:bottom w:w="100" w:type="dxa"/>
              <w:left w:w="150" w:type="dxa"/>
              <w:right w:w="150" w:type="dxa"/>
            </w:tcMar>
            <w:shd w:fill="f4f7f5"/>
          </w:tcPr>
          <w:p>
            <w:pPr>
              <w:spacing w:before="80" w:after="80"/>
            </w:pPr>
            <w:r/>
            <w:r>
              <w:t>Stage 4 (</w:t>
            </w:r>
            <w:r>
              <w:rPr>
                <w:rFonts w:ascii="Consolas" w:hAnsi="Consolas"/>
                <w:color w:val="0A4F40"/>
                <w:sz w:val="19"/>
              </w:rPr>
              <w:t>income-month</w:t>
            </w:r>
            <w:r>
              <w:t>) and 5 (</w:t>
            </w:r>
            <w:r>
              <w:rPr>
                <w:rFonts w:ascii="Consolas" w:hAnsi="Consolas"/>
                <w:color w:val="0A4F40"/>
                <w:sz w:val="19"/>
              </w:rPr>
              <w:t>planner-month</w:t>
            </w:r>
            <w:r>
              <w:t xml:space="preserve">) had </w:t>
            </w:r>
            <w:r>
              <w:rPr>
                <w:rFonts w:ascii="Consolas" w:hAnsi="Consolas"/>
                <w:color w:val="0A4F40"/>
                <w:sz w:val="19"/>
              </w:rPr>
              <w:t>MinAge = 16</w:t>
            </w:r>
            <w:r>
              <w:t>. Age 13–15 players got stuck repeating Stage 1 ("Pocket money").</w:t>
            </w:r>
          </w:p>
        </w:tc>
        <w:tc>
          <w:tcPr>
            <w:tcW w:type="dxa" w:w="1987"/>
            <w:tcMar>
              <w:top w:w="100" w:type="dxa"/>
              <w:bottom w:w="100" w:type="dxa"/>
              <w:left w:w="150" w:type="dxa"/>
              <w:right w:w="150" w:type="dxa"/>
            </w:tcMar>
            <w:shd w:fill="f4f7f5"/>
          </w:tcPr>
          <w:p>
            <w:pPr>
              <w:spacing w:before="80" w:after="80"/>
            </w:pPr>
            <w:r/>
            <w:r>
              <w:t xml:space="preserve">Lowered </w:t>
            </w:r>
            <w:r>
              <w:rPr>
                <w:rFonts w:ascii="Consolas" w:hAnsi="Consolas"/>
                <w:color w:val="0A4F40"/>
                <w:sz w:val="19"/>
              </w:rPr>
              <w:t>MinAge</w:t>
            </w:r>
            <w:r>
              <w:t xml:space="preserve"> to 13 on Stage 4 and 5 scenarios. Age 13–15 players now smoothly progress through all stages up to Stage 5.</w:t>
            </w:r>
          </w:p>
        </w:tc>
      </w:tr>
      <w:tr>
        <w:tc>
          <w:tcPr>
            <w:tcW w:type="dxa" w:w="1987"/>
            <w:tcMar>
              <w:top w:w="100" w:type="dxa"/>
              <w:bottom w:w="100" w:type="dxa"/>
              <w:left w:w="150" w:type="dxa"/>
              <w:right w:w="150" w:type="dxa"/>
            </w:tcMar>
            <w:shd w:fill="ffffff"/>
          </w:tcPr>
          <w:p>
            <w:pPr>
              <w:spacing w:before="80" w:after="80"/>
            </w:pPr>
            <w:r/>
            <w:r>
              <w:t>2</w:t>
            </w:r>
          </w:p>
        </w:tc>
        <w:tc>
          <w:tcPr>
            <w:tcW w:type="dxa" w:w="1987"/>
            <w:tcMar>
              <w:top w:w="100" w:type="dxa"/>
              <w:bottom w:w="100" w:type="dxa"/>
              <w:left w:w="150" w:type="dxa"/>
              <w:right w:w="150" w:type="dxa"/>
            </w:tcMar>
            <w:shd w:fill="ffffff"/>
          </w:tcPr>
          <w:p>
            <w:pPr>
              <w:spacing w:before="80" w:after="80"/>
            </w:pPr>
            <w:r/>
            <w:r>
              <w:rPr>
                <w:b/>
              </w:rPr>
              <w:t>Negative Input Acceptance Bug</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Controllers/SimulationController.cs</w:t>
            </w:r>
            <w:r>
              <w:t xml:space="preserve">, </w:t>
            </w:r>
            <w:r>
              <w:rPr>
                <w:rFonts w:ascii="Consolas" w:hAnsi="Consolas"/>
                <w:color w:val="0A4F40"/>
                <w:sz w:val="19"/>
              </w:rPr>
              <w:t>Controllers/InvestmentController.cs</w:t>
            </w:r>
            <w:r>
              <w:t>, Razor Views</w:t>
            </w:r>
          </w:p>
        </w:tc>
        <w:tc>
          <w:tcPr>
            <w:tcW w:type="dxa" w:w="1987"/>
            <w:tcMar>
              <w:top w:w="100" w:type="dxa"/>
              <w:bottom w:w="100" w:type="dxa"/>
              <w:left w:w="150" w:type="dxa"/>
              <w:right w:w="150" w:type="dxa"/>
            </w:tcMar>
            <w:shd w:fill="ffffff"/>
          </w:tcPr>
          <w:p>
            <w:pPr>
              <w:spacing w:before="80" w:after="80"/>
            </w:pPr>
            <w:r/>
            <w:r>
              <w:t>Form endpoints only checked sum totals (</w:t>
            </w:r>
            <w:r>
              <w:rPr>
                <w:rFonts w:ascii="Consolas" w:hAnsi="Consolas"/>
                <w:color w:val="0A4F40"/>
                <w:sz w:val="19"/>
              </w:rPr>
              <w:t>sum == 30000</w:t>
            </w:r>
            <w:r>
              <w:t xml:space="preserve">), allowing negative values like </w:t>
            </w:r>
            <w:r>
              <w:rPr>
                <w:rFonts w:ascii="Consolas" w:hAnsi="Consolas"/>
                <w:color w:val="0A4F40"/>
                <w:sz w:val="19"/>
              </w:rPr>
              <w:t>-5000</w:t>
            </w:r>
            <w:r>
              <w:t xml:space="preserve"> in one box to pass.</w:t>
            </w:r>
          </w:p>
        </w:tc>
        <w:tc>
          <w:tcPr>
            <w:tcW w:type="dxa" w:w="1987"/>
            <w:tcMar>
              <w:top w:w="100" w:type="dxa"/>
              <w:bottom w:w="100" w:type="dxa"/>
              <w:left w:w="150" w:type="dxa"/>
              <w:right w:w="150" w:type="dxa"/>
            </w:tcMar>
            <w:shd w:fill="ffffff"/>
          </w:tcPr>
          <w:p>
            <w:pPr>
              <w:spacing w:before="80" w:after="80"/>
            </w:pPr>
            <w:r/>
            <w:r>
              <w:t>Added explicit negative input checks (</w:t>
            </w:r>
            <w:r>
              <w:rPr>
                <w:rFonts w:ascii="Consolas" w:hAnsi="Consolas"/>
                <w:color w:val="0A4F40"/>
                <w:sz w:val="19"/>
              </w:rPr>
              <w:t>&lt; 0</w:t>
            </w:r>
            <w:r>
              <w:t xml:space="preserve">) in controllers and added </w:t>
            </w:r>
            <w:r>
              <w:rPr>
                <w:rFonts w:ascii="Consolas" w:hAnsi="Consolas"/>
                <w:color w:val="0A4F40"/>
                <w:sz w:val="19"/>
              </w:rPr>
              <w:t>min="0"</w:t>
            </w:r>
            <w:r>
              <w:t xml:space="preserve"> on HTML inputs in </w:t>
            </w:r>
            <w:r>
              <w:rPr>
                <w:rFonts w:ascii="Consolas" w:hAnsi="Consolas"/>
                <w:color w:val="0A4F40"/>
                <w:sz w:val="19"/>
              </w:rPr>
              <w:t>Budget.cshtml</w:t>
            </w:r>
            <w:r>
              <w:t xml:space="preserve">, </w:t>
            </w:r>
            <w:r>
              <w:rPr>
                <w:rFonts w:ascii="Consolas" w:hAnsi="Consolas"/>
                <w:color w:val="0A4F40"/>
                <w:sz w:val="19"/>
              </w:rPr>
              <w:t>Portfolio.cshtml</w:t>
            </w:r>
            <w:r>
              <w:t xml:space="preserve">, and </w:t>
            </w:r>
            <w:r>
              <w:rPr>
                <w:rFonts w:ascii="Consolas" w:hAnsi="Consolas"/>
                <w:color w:val="0A4F40"/>
                <w:sz w:val="19"/>
              </w:rPr>
              <w:t>Timeline.cshtml</w:t>
            </w:r>
            <w:r>
              <w:t>.</w:t>
            </w:r>
          </w:p>
        </w:tc>
      </w:tr>
      <w:tr>
        <w:tc>
          <w:tcPr>
            <w:tcW w:type="dxa" w:w="1987"/>
            <w:tcMar>
              <w:top w:w="100" w:type="dxa"/>
              <w:bottom w:w="100" w:type="dxa"/>
              <w:left w:w="150" w:type="dxa"/>
              <w:right w:w="150" w:type="dxa"/>
            </w:tcMar>
            <w:shd w:fill="f4f7f5"/>
          </w:tcPr>
          <w:p>
            <w:pPr>
              <w:spacing w:before="80" w:after="80"/>
            </w:pPr>
            <w:r/>
            <w:r>
              <w:t>3</w:t>
            </w:r>
          </w:p>
        </w:tc>
        <w:tc>
          <w:tcPr>
            <w:tcW w:type="dxa" w:w="1987"/>
            <w:tcMar>
              <w:top w:w="100" w:type="dxa"/>
              <w:bottom w:w="100" w:type="dxa"/>
              <w:left w:w="150" w:type="dxa"/>
              <w:right w:w="150" w:type="dxa"/>
            </w:tcMar>
            <w:shd w:fill="f4f7f5"/>
          </w:tcPr>
          <w:p>
            <w:pPr>
              <w:spacing w:before="80" w:after="80"/>
            </w:pPr>
            <w:r/>
            <w:r>
              <w:rPr>
                <w:b/>
              </w:rPr>
              <w:t>Incomplete Reset Bug</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Controllers/ProfileController.cs</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Reset()</w:t>
            </w:r>
            <w:r>
              <w:t xml:space="preserve"> cleared XP and scores, but failed to reset </w:t>
            </w:r>
            <w:r>
              <w:rPr>
                <w:rFonts w:ascii="Consolas" w:hAnsi="Consolas"/>
                <w:color w:val="0A4F40"/>
                <w:sz w:val="19"/>
              </w:rPr>
              <w:t>Streak</w:t>
            </w:r>
            <w:r>
              <w:t xml:space="preserve"> and </w:t>
            </w:r>
            <w:r>
              <w:rPr>
                <w:rFonts w:ascii="Consolas" w:hAnsi="Consolas"/>
                <w:color w:val="0A4F40"/>
                <w:sz w:val="19"/>
              </w:rPr>
              <w:t>LastActiveDate</w:t>
            </w:r>
            <w:r>
              <w:t>.</w:t>
            </w:r>
          </w:p>
        </w:tc>
        <w:tc>
          <w:tcPr>
            <w:tcW w:type="dxa" w:w="1987"/>
            <w:tcMar>
              <w:top w:w="100" w:type="dxa"/>
              <w:bottom w:w="100" w:type="dxa"/>
              <w:left w:w="150" w:type="dxa"/>
              <w:right w:w="150" w:type="dxa"/>
            </w:tcMar>
            <w:shd w:fill="f4f7f5"/>
          </w:tcPr>
          <w:p>
            <w:pPr>
              <w:spacing w:before="80" w:after="80"/>
            </w:pPr>
            <w:r/>
            <w:r>
              <w:t xml:space="preserve">Updated </w:t>
            </w:r>
            <w:r>
              <w:rPr>
                <w:rFonts w:ascii="Consolas" w:hAnsi="Consolas"/>
                <w:color w:val="0A4F40"/>
                <w:sz w:val="19"/>
              </w:rPr>
              <w:t>Reset()</w:t>
            </w:r>
            <w:r>
              <w:t xml:space="preserve"> to set </w:t>
            </w:r>
            <w:r>
              <w:rPr>
                <w:rFonts w:ascii="Consolas" w:hAnsi="Consolas"/>
                <w:color w:val="0A4F40"/>
                <w:sz w:val="19"/>
              </w:rPr>
              <w:t>Streak = 1</w:t>
            </w:r>
            <w:r>
              <w:t xml:space="preserve"> and reset </w:t>
            </w:r>
            <w:r>
              <w:rPr>
                <w:rFonts w:ascii="Consolas" w:hAnsi="Consolas"/>
                <w:color w:val="0A4F40"/>
                <w:sz w:val="19"/>
              </w:rPr>
              <w:t>LastActiveDate = DateTime.UtcNow</w:t>
            </w:r>
            <w:r>
              <w:t>.</w:t>
            </w:r>
          </w:p>
        </w:tc>
      </w:tr>
      <w:tr>
        <w:tc>
          <w:tcPr>
            <w:tcW w:type="dxa" w:w="1987"/>
            <w:tcMar>
              <w:top w:w="100" w:type="dxa"/>
              <w:bottom w:w="100" w:type="dxa"/>
              <w:left w:w="150" w:type="dxa"/>
              <w:right w:w="150" w:type="dxa"/>
            </w:tcMar>
            <w:shd w:fill="ffffff"/>
          </w:tcPr>
          <w:p>
            <w:pPr>
              <w:spacing w:before="80" w:after="80"/>
            </w:pPr>
            <w:r/>
            <w:r>
              <w:t>4</w:t>
            </w:r>
          </w:p>
        </w:tc>
        <w:tc>
          <w:tcPr>
            <w:tcW w:type="dxa" w:w="1987"/>
            <w:tcMar>
              <w:top w:w="100" w:type="dxa"/>
              <w:bottom w:w="100" w:type="dxa"/>
              <w:left w:w="150" w:type="dxa"/>
              <w:right w:w="150" w:type="dxa"/>
            </w:tcMar>
            <w:shd w:fill="ffffff"/>
          </w:tcPr>
          <w:p>
            <w:pPr>
              <w:spacing w:before="80" w:after="80"/>
            </w:pPr>
            <w:r/>
            <w:r>
              <w:rPr>
                <w:b/>
              </w:rPr>
              <w:t>Age Group Change Inconsistency</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Controllers/ProfileController.cs</w:t>
            </w:r>
          </w:p>
        </w:tc>
        <w:tc>
          <w:tcPr>
            <w:tcW w:type="dxa" w:w="1987"/>
            <w:tcMar>
              <w:top w:w="100" w:type="dxa"/>
              <w:bottom w:w="100" w:type="dxa"/>
              <w:left w:w="150" w:type="dxa"/>
              <w:right w:w="150" w:type="dxa"/>
            </w:tcMar>
            <w:shd w:fill="ffffff"/>
          </w:tcPr>
          <w:p>
            <w:pPr>
              <w:spacing w:before="80" w:after="80"/>
            </w:pPr>
            <w:r/>
            <w:r>
              <w:t xml:space="preserve">Changing </w:t>
            </w:r>
            <w:r>
              <w:rPr>
                <w:rFonts w:ascii="Consolas" w:hAnsi="Consolas"/>
                <w:color w:val="0A4F40"/>
                <w:sz w:val="19"/>
              </w:rPr>
              <w:t>AgeGroup</w:t>
            </w:r>
            <w:r>
              <w:t xml:space="preserve"> in profile updated the user table but left old stage goals and income intact.</w:t>
            </w:r>
          </w:p>
        </w:tc>
        <w:tc>
          <w:tcPr>
            <w:tcW w:type="dxa" w:w="1987"/>
            <w:tcMar>
              <w:top w:w="100" w:type="dxa"/>
              <w:bottom w:w="100" w:type="dxa"/>
              <w:left w:w="150" w:type="dxa"/>
              <w:right w:w="150" w:type="dxa"/>
            </w:tcMar>
            <w:shd w:fill="ffffff"/>
          </w:tcPr>
          <w:p>
            <w:pPr>
              <w:spacing w:before="80" w:after="80"/>
            </w:pPr>
            <w:r/>
            <w:r>
              <w:t xml:space="preserve">Updated </w:t>
            </w:r>
            <w:r>
              <w:rPr>
                <w:rFonts w:ascii="Consolas" w:hAnsi="Consolas"/>
                <w:color w:val="0A4F40"/>
                <w:sz w:val="19"/>
              </w:rPr>
              <w:t>Index</w:t>
            </w:r>
            <w:r>
              <w:t xml:space="preserve"> POST to recalculate starter income, reset stage goals, and clamp </w:t>
            </w:r>
            <w:r>
              <w:rPr>
                <w:rFonts w:ascii="Consolas" w:hAnsi="Consolas"/>
                <w:color w:val="0A4F40"/>
                <w:sz w:val="19"/>
              </w:rPr>
              <w:t>CurrentStage</w:t>
            </w:r>
            <w:r>
              <w:t xml:space="preserve"> to the new </w:t>
            </w:r>
            <w:r>
              <w:rPr>
                <w:rFonts w:ascii="Consolas" w:hAnsi="Consolas"/>
                <w:color w:val="0A4F40"/>
                <w:sz w:val="19"/>
              </w:rPr>
              <w:t>MaxStage</w:t>
            </w:r>
            <w:r>
              <w:t>.</w:t>
            </w:r>
          </w:p>
        </w:tc>
      </w:tr>
      <w:tr>
        <w:tc>
          <w:tcPr>
            <w:tcW w:type="dxa" w:w="1987"/>
            <w:tcMar>
              <w:top w:w="100" w:type="dxa"/>
              <w:bottom w:w="100" w:type="dxa"/>
              <w:left w:w="150" w:type="dxa"/>
              <w:right w:w="150" w:type="dxa"/>
            </w:tcMar>
            <w:shd w:fill="f4f7f5"/>
          </w:tcPr>
          <w:p>
            <w:pPr>
              <w:spacing w:before="80" w:after="80"/>
            </w:pPr>
            <w:r/>
            <w:r>
              <w:t>5</w:t>
            </w:r>
          </w:p>
        </w:tc>
        <w:tc>
          <w:tcPr>
            <w:tcW w:type="dxa" w:w="1987"/>
            <w:tcMar>
              <w:top w:w="100" w:type="dxa"/>
              <w:bottom w:w="100" w:type="dxa"/>
              <w:left w:w="150" w:type="dxa"/>
              <w:right w:w="150" w:type="dxa"/>
            </w:tcMar>
            <w:shd w:fill="f4f7f5"/>
          </w:tcPr>
          <w:p>
            <w:pPr>
              <w:spacing w:before="80" w:after="80"/>
            </w:pPr>
            <w:r/>
            <w:r>
              <w:rPr>
                <w:b/>
              </w:rPr>
              <w:t>Missing Mobile Bottom Navigation</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Views/Shared/_Layout.cshtml</w:t>
            </w:r>
            <w:r>
              <w:t xml:space="preserve">, </w:t>
            </w:r>
            <w:r>
              <w:rPr>
                <w:rFonts w:ascii="Consolas" w:hAnsi="Consolas"/>
                <w:color w:val="0A4F40"/>
                <w:sz w:val="19"/>
              </w:rPr>
              <w:t>wwwroot/css/site.css</w:t>
            </w:r>
          </w:p>
        </w:tc>
        <w:tc>
          <w:tcPr>
            <w:tcW w:type="dxa" w:w="1987"/>
            <w:tcMar>
              <w:top w:w="100" w:type="dxa"/>
              <w:bottom w:w="100" w:type="dxa"/>
              <w:left w:w="150" w:type="dxa"/>
              <w:right w:w="150" w:type="dxa"/>
            </w:tcMar>
            <w:shd w:fill="f4f7f5"/>
          </w:tcPr>
          <w:p>
            <w:pPr>
              <w:spacing w:before="80" w:after="80"/>
            </w:pPr>
            <w:r/>
            <w:r>
              <w:t>Mobile navbar only had 5 links, omitting Invest, Challenges, and Progress.</w:t>
            </w:r>
          </w:p>
        </w:tc>
        <w:tc>
          <w:tcPr>
            <w:tcW w:type="dxa" w:w="1987"/>
            <w:tcMar>
              <w:top w:w="100" w:type="dxa"/>
              <w:bottom w:w="100" w:type="dxa"/>
              <w:left w:w="150" w:type="dxa"/>
              <w:right w:w="150" w:type="dxa"/>
            </w:tcMar>
            <w:shd w:fill="f4f7f5"/>
          </w:tcPr>
          <w:p>
            <w:pPr>
              <w:spacing w:before="80" w:after="80"/>
            </w:pPr>
            <w:r/>
            <w:r>
              <w:t xml:space="preserve">Added all navigation links with active highlighting and horizontal scroll styling in </w:t>
            </w:r>
            <w:r>
              <w:rPr>
                <w:rFonts w:ascii="Consolas" w:hAnsi="Consolas"/>
                <w:color w:val="0A4F40"/>
                <w:sz w:val="19"/>
              </w:rPr>
              <w:t>site.css</w:t>
            </w:r>
            <w:r>
              <w:t>.</w:t>
            </w:r>
          </w:p>
        </w:tc>
      </w:tr>
      <w:tr>
        <w:tc>
          <w:tcPr>
            <w:tcW w:type="dxa" w:w="1987"/>
            <w:tcMar>
              <w:top w:w="100" w:type="dxa"/>
              <w:bottom w:w="100" w:type="dxa"/>
              <w:left w:w="150" w:type="dxa"/>
              <w:right w:w="150" w:type="dxa"/>
            </w:tcMar>
            <w:shd w:fill="ffffff"/>
          </w:tcPr>
          <w:p>
            <w:pPr>
              <w:spacing w:before="80" w:after="80"/>
            </w:pPr>
            <w:r/>
            <w:r>
              <w:t>6</w:t>
            </w:r>
          </w:p>
        </w:tc>
        <w:tc>
          <w:tcPr>
            <w:tcW w:type="dxa" w:w="1987"/>
            <w:tcMar>
              <w:top w:w="100" w:type="dxa"/>
              <w:bottom w:w="100" w:type="dxa"/>
              <w:left w:w="150" w:type="dxa"/>
              <w:right w:w="150" w:type="dxa"/>
            </w:tcMar>
            <w:shd w:fill="ffffff"/>
          </w:tcPr>
          <w:p>
            <w:pPr>
              <w:spacing w:before="80" w:after="80"/>
            </w:pPr>
            <w:r/>
            <w:r>
              <w:rPr>
                <w:b/>
              </w:rPr>
              <w:t>Unused / Leftover Flutter Files</w:t>
            </w:r>
          </w:p>
        </w:tc>
        <w:tc>
          <w:tcPr>
            <w:tcW w:type="dxa" w:w="1987"/>
            <w:tcMar>
              <w:top w:w="100" w:type="dxa"/>
              <w:bottom w:w="100" w:type="dxa"/>
              <w:left w:w="150" w:type="dxa"/>
              <w:right w:w="150" w:type="dxa"/>
            </w:tcMar>
            <w:shd w:fill="ffffff"/>
          </w:tcPr>
          <w:p>
            <w:pPr>
              <w:spacing w:before="80" w:after="80"/>
            </w:pPr>
            <w:r/>
            <w:r>
              <w:t>Entire project directory</w:t>
            </w:r>
          </w:p>
        </w:tc>
        <w:tc>
          <w:tcPr>
            <w:tcW w:type="dxa" w:w="1987"/>
            <w:tcMar>
              <w:top w:w="100" w:type="dxa"/>
              <w:bottom w:w="100" w:type="dxa"/>
              <w:left w:w="150" w:type="dxa"/>
              <w:right w:w="150" w:type="dxa"/>
            </w:tcMar>
            <w:shd w:fill="ffffff"/>
          </w:tcPr>
          <w:p>
            <w:pPr>
              <w:spacing w:before="80" w:after="80"/>
            </w:pPr>
            <w:r/>
            <w:r>
              <w:t xml:space="preserve">Directory contained 17 unused Flutter build/config files and unused </w:t>
            </w:r>
            <w:r>
              <w:rPr>
                <w:rFonts w:ascii="Consolas" w:hAnsi="Consolas"/>
                <w:color w:val="0A4F40"/>
                <w:sz w:val="19"/>
              </w:rPr>
              <w:t>App_Data/moneywise.json</w:t>
            </w:r>
            <w:r>
              <w:t xml:space="preserve"> / </w:t>
            </w:r>
            <w:r>
              <w:rPr>
                <w:rFonts w:ascii="Consolas" w:hAnsi="Consolas"/>
                <w:color w:val="0A4F40"/>
                <w:sz w:val="19"/>
              </w:rPr>
              <w:t>FormModels.cs</w:t>
            </w:r>
            <w:r>
              <w:t>.</w:t>
            </w:r>
          </w:p>
        </w:tc>
        <w:tc>
          <w:tcPr>
            <w:tcW w:type="dxa" w:w="1987"/>
            <w:tcMar>
              <w:top w:w="100" w:type="dxa"/>
              <w:bottom w:w="100" w:type="dxa"/>
              <w:left w:w="150" w:type="dxa"/>
              <w:right w:w="150" w:type="dxa"/>
            </w:tcMar>
            <w:shd w:fill="ffffff"/>
          </w:tcPr>
          <w:p>
            <w:pPr>
              <w:spacing w:before="80" w:after="80"/>
            </w:pPr>
            <w:r/>
            <w:r>
              <w:t>Deleted all 17 Flutter leftovers and dead files. Codebase is 100% clean C# ASP.NET Core.</w:t>
            </w:r>
          </w:p>
        </w:tc>
      </w:tr>
      <w:tr>
        <w:tc>
          <w:tcPr>
            <w:tcW w:type="dxa" w:w="1987"/>
            <w:tcMar>
              <w:top w:w="100" w:type="dxa"/>
              <w:bottom w:w="100" w:type="dxa"/>
              <w:left w:w="150" w:type="dxa"/>
              <w:right w:w="150" w:type="dxa"/>
            </w:tcMar>
            <w:shd w:fill="f4f7f5"/>
          </w:tcPr>
          <w:p>
            <w:pPr>
              <w:spacing w:before="80" w:after="80"/>
            </w:pPr>
            <w:r/>
            <w:r>
              <w:t>7</w:t>
            </w:r>
          </w:p>
        </w:tc>
        <w:tc>
          <w:tcPr>
            <w:tcW w:type="dxa" w:w="1987"/>
            <w:tcMar>
              <w:top w:w="100" w:type="dxa"/>
              <w:bottom w:w="100" w:type="dxa"/>
              <w:left w:w="150" w:type="dxa"/>
              <w:right w:w="150" w:type="dxa"/>
            </w:tcMar>
            <w:shd w:fill="f4f7f5"/>
          </w:tcPr>
          <w:p>
            <w:pPr>
              <w:spacing w:before="80" w:after="80"/>
            </w:pPr>
            <w:r/>
            <w:r>
              <w:rPr>
                <w:b/>
              </w:rPr>
              <w:t>Missing Solution File &amp; Broken Test Reference</w:t>
            </w:r>
          </w:p>
        </w:tc>
        <w:tc>
          <w:tcPr>
            <w:tcW w:type="dxa" w:w="1987"/>
            <w:tcMar>
              <w:top w:w="100" w:type="dxa"/>
              <w:bottom w:w="100" w:type="dxa"/>
              <w:left w:w="150" w:type="dxa"/>
              <w:right w:w="150" w:type="dxa"/>
            </w:tcMar>
            <w:shd w:fill="f4f7f5"/>
          </w:tcPr>
          <w:p>
            <w:pPr>
              <w:spacing w:before="80" w:after="80"/>
            </w:pPr>
            <w:r/>
            <w:r>
              <w:rPr>
                <w:rFonts w:ascii="Consolas" w:hAnsi="Consolas"/>
                <w:color w:val="0A4F40"/>
                <w:sz w:val="19"/>
              </w:rPr>
              <w:t>MoneyWise.sln</w:t>
            </w:r>
            <w:r>
              <w:t xml:space="preserve">, </w:t>
            </w:r>
            <w:r>
              <w:rPr>
                <w:rFonts w:ascii="Consolas" w:hAnsi="Consolas"/>
                <w:color w:val="0A4F40"/>
                <w:sz w:val="19"/>
              </w:rPr>
              <w:t>MoneyWise.Tests.csproj</w:t>
            </w:r>
          </w:p>
        </w:tc>
        <w:tc>
          <w:tcPr>
            <w:tcW w:type="dxa" w:w="1987"/>
            <w:tcMar>
              <w:top w:w="100" w:type="dxa"/>
              <w:bottom w:w="100" w:type="dxa"/>
              <w:left w:w="150" w:type="dxa"/>
              <w:right w:w="150" w:type="dxa"/>
            </w:tcMar>
            <w:shd w:fill="f4f7f5"/>
          </w:tcPr>
          <w:p>
            <w:pPr>
              <w:spacing w:before="80" w:after="80"/>
            </w:pPr>
            <w:r/>
            <w:r>
              <w:t xml:space="preserve">Solution file was missing and </w:t>
            </w:r>
            <w:r>
              <w:rPr>
                <w:rFonts w:ascii="Consolas" w:hAnsi="Consolas"/>
                <w:color w:val="0A4F40"/>
                <w:sz w:val="19"/>
              </w:rPr>
              <w:t>MoneyWise.Tests.csproj</w:t>
            </w:r>
            <w:r>
              <w:t xml:space="preserve"> had an incorrect case-sensitive project path (</w:t>
            </w:r>
            <w:r>
              <w:rPr>
                <w:rFonts w:ascii="Consolas" w:hAnsi="Consolas"/>
                <w:color w:val="0A4F40"/>
                <w:sz w:val="19"/>
              </w:rPr>
              <w:t>..\MoneyWise\</w:t>
            </w:r>
            <w:r>
              <w:t>).</w:t>
            </w:r>
          </w:p>
        </w:tc>
        <w:tc>
          <w:tcPr>
            <w:tcW w:type="dxa" w:w="1987"/>
            <w:tcMar>
              <w:top w:w="100" w:type="dxa"/>
              <w:bottom w:w="100" w:type="dxa"/>
              <w:left w:w="150" w:type="dxa"/>
              <w:right w:w="150" w:type="dxa"/>
            </w:tcMar>
            <w:shd w:fill="f4f7f5"/>
          </w:tcPr>
          <w:p>
            <w:pPr>
              <w:spacing w:before="80" w:after="80"/>
            </w:pPr>
            <w:r/>
            <w:r>
              <w:t xml:space="preserve">Fixed project reference to </w:t>
            </w:r>
            <w:r>
              <w:rPr>
                <w:rFonts w:ascii="Consolas" w:hAnsi="Consolas"/>
                <w:color w:val="0A4F40"/>
                <w:sz w:val="19"/>
              </w:rPr>
              <w:t>..\moneywise\</w:t>
            </w:r>
            <w:r>
              <w:t xml:space="preserve"> and generated unified </w:t>
            </w:r>
            <w:r>
              <w:rPr>
                <w:rFonts w:ascii="Consolas" w:hAnsi="Consolas"/>
                <w:color w:val="0A4F40"/>
                <w:sz w:val="19"/>
              </w:rPr>
              <w:t>MoneyWise.sln</w:t>
            </w:r>
            <w:r>
              <w:t xml:space="preserve"> solution file.</w:t>
            </w:r>
          </w:p>
        </w:tc>
      </w:tr>
      <w:tr>
        <w:tc>
          <w:tcPr>
            <w:tcW w:type="dxa" w:w="1987"/>
            <w:tcMar>
              <w:top w:w="100" w:type="dxa"/>
              <w:bottom w:w="100" w:type="dxa"/>
              <w:left w:w="150" w:type="dxa"/>
              <w:right w:w="150" w:type="dxa"/>
            </w:tcMar>
            <w:shd w:fill="ffffff"/>
          </w:tcPr>
          <w:p>
            <w:pPr>
              <w:spacing w:before="80" w:after="80"/>
            </w:pPr>
            <w:r/>
            <w:r>
              <w:t>8</w:t>
            </w:r>
          </w:p>
        </w:tc>
        <w:tc>
          <w:tcPr>
            <w:tcW w:type="dxa" w:w="1987"/>
            <w:tcMar>
              <w:top w:w="100" w:type="dxa"/>
              <w:bottom w:w="100" w:type="dxa"/>
              <w:left w:w="150" w:type="dxa"/>
              <w:right w:w="150" w:type="dxa"/>
            </w:tcMar>
            <w:shd w:fill="ffffff"/>
          </w:tcPr>
          <w:p>
            <w:pPr>
              <w:spacing w:before="80" w:after="80"/>
            </w:pPr>
            <w:r/>
            <w:r>
              <w:rPr>
                <w:b/>
              </w:rPr>
              <w:t>Limited Test Coverage</w:t>
            </w:r>
          </w:p>
        </w:tc>
        <w:tc>
          <w:tcPr>
            <w:tcW w:type="dxa" w:w="1987"/>
            <w:tcMar>
              <w:top w:w="100" w:type="dxa"/>
              <w:bottom w:w="100" w:type="dxa"/>
              <w:left w:w="150" w:type="dxa"/>
              <w:right w:w="150" w:type="dxa"/>
            </w:tcMar>
            <w:shd w:fill="ffffff"/>
          </w:tcPr>
          <w:p>
            <w:pPr>
              <w:spacing w:before="80" w:after="80"/>
            </w:pPr>
            <w:r/>
            <w:r>
              <w:rPr>
                <w:rFonts w:ascii="Consolas" w:hAnsi="Consolas"/>
                <w:color w:val="0A4F40"/>
                <w:sz w:val="19"/>
              </w:rPr>
              <w:t>MoneyWise.Tests/</w:t>
            </w:r>
          </w:p>
        </w:tc>
        <w:tc>
          <w:tcPr>
            <w:tcW w:type="dxa" w:w="1987"/>
            <w:tcMar>
              <w:top w:w="100" w:type="dxa"/>
              <w:bottom w:w="100" w:type="dxa"/>
              <w:left w:w="150" w:type="dxa"/>
              <w:right w:w="150" w:type="dxa"/>
            </w:tcMar>
            <w:shd w:fill="ffffff"/>
          </w:tcPr>
          <w:p>
            <w:pPr>
              <w:spacing w:before="80" w:after="80"/>
            </w:pPr>
            <w:r/>
            <w:r>
              <w:t xml:space="preserve">Only 4 tests existed for </w:t>
            </w:r>
            <w:r>
              <w:rPr>
                <w:rFonts w:ascii="Consolas" w:hAnsi="Consolas"/>
                <w:color w:val="0A4F40"/>
                <w:sz w:val="19"/>
              </w:rPr>
              <w:t>GameRules</w:t>
            </w:r>
            <w:r>
              <w:t xml:space="preserve"> and </w:t>
            </w:r>
            <w:r>
              <w:rPr>
                <w:rFonts w:ascii="Consolas" w:hAnsi="Consolas"/>
                <w:color w:val="0A4F40"/>
                <w:sz w:val="19"/>
              </w:rPr>
              <w:t>SimulationService</w:t>
            </w:r>
            <w:r>
              <w:t>. Nothing tested services or controllers.</w:t>
            </w:r>
          </w:p>
        </w:tc>
        <w:tc>
          <w:tcPr>
            <w:tcW w:type="dxa" w:w="1987"/>
            <w:tcMar>
              <w:top w:w="100" w:type="dxa"/>
              <w:bottom w:w="100" w:type="dxa"/>
              <w:left w:w="150" w:type="dxa"/>
              <w:right w:w="150" w:type="dxa"/>
            </w:tcMar>
            <w:shd w:fill="ffffff"/>
          </w:tcPr>
          <w:p>
            <w:pPr>
              <w:spacing w:before="80" w:after="80"/>
            </w:pPr>
            <w:r/>
            <w:r>
              <w:t xml:space="preserve">Expanded test suite to </w:t>
            </w:r>
            <w:r>
              <w:rPr>
                <w:b/>
              </w:rPr>
              <w:t>14 comprehensive unit tests</w:t>
            </w:r>
            <w:r>
              <w:t xml:space="preserve"> covering </w:t>
            </w:r>
            <w:r>
              <w:rPr>
                <w:rFonts w:ascii="Consolas" w:hAnsi="Consolas"/>
                <w:color w:val="0A4F40"/>
                <w:sz w:val="19"/>
              </w:rPr>
              <w:t>MoneyJourneyService</w:t>
            </w:r>
            <w:r>
              <w:t xml:space="preserve">, </w:t>
            </w:r>
            <w:r>
              <w:rPr>
                <w:rFonts w:ascii="Consolas" w:hAnsi="Consolas"/>
                <w:color w:val="0A4F40"/>
                <w:sz w:val="19"/>
              </w:rPr>
              <w:t>BadgeService</w:t>
            </w:r>
            <w:r>
              <w:t>, and Controller Validation.</w:t>
            </w:r>
          </w:p>
        </w:tc>
      </w:tr>
    </w:tbl>
    <w:p>
      <w:pPr>
        <w:spacing w:before="0" w:after="80"/>
      </w:pPr>
    </w:p>
    <w:p>
      <w:pPr>
        <w:spacing w:before="120" w:after="120"/>
      </w:pPr>
      <w:r>
        <w:rPr>
          <w:color w:val="5D6D67"/>
        </w:rPr>
        <w:t>────────────────────────────────────────────────────────</w:t>
      </w:r>
    </w:p>
    <w:p>
      <w:pPr>
        <w:spacing w:before="280" w:after="120"/>
      </w:pPr>
      <w:r>
        <w:rPr>
          <w:b/>
          <w:color w:val="0A4F40"/>
          <w:sz w:val="32"/>
        </w:rPr>
        <w:t>SECTION 8: UNIT TESTING &amp; MANUAL TEST CHECKLIST</w:t>
      </w:r>
    </w:p>
    <w:p>
      <w:pPr>
        <w:spacing w:before="200" w:after="80"/>
      </w:pPr>
      <w:r>
        <w:rPr>
          <w:b/>
          <w:color w:val="0F7A62"/>
          <w:sz w:val="26"/>
        </w:rPr>
        <w:t>8.1 Unit Test Suite Overview (`MoneyWise.Tests`)</w:t>
      </w:r>
    </w:p>
    <w:p>
      <w:pPr>
        <w:spacing w:before="60" w:after="80"/>
      </w:pPr>
      <w:r>
        <w:t xml:space="preserve">The test project contains </w:t>
      </w:r>
      <w:r>
        <w:rPr>
          <w:b/>
        </w:rPr>
        <w:t>14 automated unit tests</w:t>
      </w:r>
      <w:r>
        <w:t xml:space="preserve"> built with xUnit, </w:t>
      </w:r>
      <w:r>
        <w:rPr>
          <w:rFonts w:ascii="Consolas" w:hAnsi="Consolas"/>
          <w:color w:val="0A4F40"/>
          <w:sz w:val="19"/>
        </w:rPr>
        <w:t>Microsoft.EntityFrameworkCore.InMemory</w:t>
      </w:r>
      <w:r>
        <w:t xml:space="preserve">, and </w:t>
      </w:r>
      <w:r>
        <w:rPr>
          <w:rFonts w:ascii="Consolas" w:hAnsi="Consolas"/>
          <w:color w:val="0A4F40"/>
          <w:sz w:val="19"/>
        </w:rPr>
        <w:t>Moq</w:t>
      </w:r>
      <w:r>
        <w:t>:</w:t>
      </w:r>
    </w:p>
    <w:p>
      <w:pPr>
        <w:pStyle w:val="ListNumber"/>
        <w:spacing w:before="40" w:after="40"/>
      </w:pPr>
      <w:r>
        <w:rPr>
          <w:b/>
        </w:rPr>
        <w:t>`GameRulesTests.cs` (4 Tests):</w:t>
      </w:r>
      <w:r>
        <w:t xml:space="preserve"> Verifies age group max stages (3, 5, 7), level title thresholds (Level 1 to 7), Indian currency formatting (</w:t>
      </w:r>
      <w:r>
        <w:rPr>
          <w:rFonts w:ascii="Consolas" w:hAnsi="Consolas"/>
          <w:color w:val="0A4F40"/>
          <w:sz w:val="19"/>
        </w:rPr>
        <w:t>₹1,00,000</w:t>
      </w:r>
      <w:r>
        <w:t>), and saving percentage calculations.</w:t>
      </w:r>
    </w:p>
    <w:p>
      <w:pPr>
        <w:pStyle w:val="ListNumber"/>
        <w:spacing w:before="40" w:after="40"/>
      </w:pPr>
      <w:r>
        <w:rPr>
          <w:b/>
        </w:rPr>
        <w:t>`MoneyJourneyServiceTests.cs` (3 Tests):</w:t>
      </w:r>
      <w:r>
        <w:t xml:space="preserve"> Verifies </w:t>
      </w:r>
      <w:r>
        <w:rPr>
          <w:rFonts w:ascii="Consolas" w:hAnsi="Consolas"/>
          <w:color w:val="0A4F40"/>
          <w:sz w:val="19"/>
        </w:rPr>
        <w:t>StartFor</w:t>
      </w:r>
      <w:r>
        <w:t xml:space="preserve"> initialization across all age groups, scenario lookup for Age 13 Stage 4 &amp; 5 scenarios, and monthly balance/income calculations during month advancement.</w:t>
      </w:r>
    </w:p>
    <w:p>
      <w:pPr>
        <w:pStyle w:val="ListNumber"/>
        <w:spacing w:before="40" w:after="40"/>
      </w:pPr>
      <w:r>
        <w:rPr>
          <w:b/>
        </w:rPr>
        <w:t>`BadgeServiceTests.cs` (1 Test):</w:t>
      </w:r>
      <w:r>
        <w:t xml:space="preserve"> Verifies </w:t>
      </w:r>
      <w:r>
        <w:rPr>
          <w:rFonts w:ascii="Consolas" w:hAnsi="Consolas"/>
          <w:color w:val="0A4F40"/>
          <w:sz w:val="19"/>
        </w:rPr>
        <w:t>EvaluateAsync</w:t>
      </w:r>
      <w:r>
        <w:t xml:space="preserve"> logic for awarding </w:t>
      </w:r>
      <w:r>
        <w:rPr>
          <w:rFonts w:ascii="Consolas" w:hAnsi="Consolas"/>
          <w:color w:val="0A4F40"/>
          <w:sz w:val="19"/>
        </w:rPr>
        <w:t>first_saver</w:t>
      </w:r>
      <w:r>
        <w:t xml:space="preserve">, </w:t>
      </w:r>
      <w:r>
        <w:rPr>
          <w:rFonts w:ascii="Consolas" w:hAnsi="Consolas"/>
          <w:color w:val="0A4F40"/>
          <w:sz w:val="19"/>
        </w:rPr>
        <w:t>emergency_ready</w:t>
      </w:r>
      <w:r>
        <w:t xml:space="preserve">, and </w:t>
      </w:r>
      <w:r>
        <w:rPr>
          <w:rFonts w:ascii="Consolas" w:hAnsi="Consolas"/>
          <w:color w:val="0A4F40"/>
          <w:sz w:val="19"/>
        </w:rPr>
        <w:t>streak_7</w:t>
      </w:r>
      <w:r>
        <w:t xml:space="preserve"> badges.</w:t>
      </w:r>
    </w:p>
    <w:p>
      <w:pPr>
        <w:pStyle w:val="ListNumber"/>
        <w:spacing w:before="40" w:after="40"/>
      </w:pPr>
      <w:r>
        <w:rPr>
          <w:b/>
        </w:rPr>
        <w:t>`ControllerValidationTests.cs` (6 Tests):</w:t>
      </w:r>
      <w:r>
        <w:t xml:space="preserve"> Verifies negative input rejection in </w:t>
      </w:r>
      <w:r>
        <w:rPr>
          <w:rFonts w:ascii="Consolas" w:hAnsi="Consolas"/>
          <w:color w:val="0A4F40"/>
          <w:sz w:val="19"/>
        </w:rPr>
        <w:t>SimulationController</w:t>
      </w:r>
      <w:r>
        <w:t xml:space="preserve"> (Budget), </w:t>
      </w:r>
      <w:r>
        <w:rPr>
          <w:rFonts w:ascii="Consolas" w:hAnsi="Consolas"/>
          <w:color w:val="0A4F40"/>
          <w:sz w:val="19"/>
        </w:rPr>
        <w:t>InvestmentController</w:t>
      </w:r>
      <w:r>
        <w:t xml:space="preserve"> (Portfolio &amp; Timeline), and tests full streak/date reset in </w:t>
      </w:r>
      <w:r>
        <w:rPr>
          <w:rFonts w:ascii="Consolas" w:hAnsi="Consolas"/>
          <w:color w:val="0A4F40"/>
          <w:sz w:val="19"/>
        </w:rPr>
        <w:t>ProfileController.Reset</w:t>
      </w:r>
      <w:r>
        <w:t>.</w:t>
      </w:r>
    </w:p>
    <w:p>
      <w:pPr>
        <w:spacing w:before="200" w:after="80"/>
      </w:pPr>
      <w:r>
        <w:rPr>
          <w:b/>
          <w:color w:val="0F7A62"/>
          <w:sz w:val="26"/>
        </w:rPr>
        <w:t>8.2 How to Run Unit Tests</w:t>
      </w:r>
    </w:p>
    <w:p>
      <w:pPr>
        <w:spacing w:before="60" w:after="80"/>
      </w:pPr>
      <w:r>
        <w:t xml:space="preserve">In Visual Studio: </w:t>
      </w:r>
      <w:r>
        <w:rPr>
          <w:b/>
        </w:rPr>
        <w:t>Test &gt; Run All Tests</w:t>
      </w:r>
      <w:r>
        <w:t>, or via CLI:</w:t>
      </w:r>
    </w:p>
    <w:p>
      <w:pPr>
        <w:spacing w:before="120" w:after="120"/>
        <w:ind w:left="360"/>
      </w:pPr>
      <w:r>
        <w:rPr>
          <w:rFonts w:ascii="Consolas" w:hAnsi="Consolas"/>
          <w:color w:val="0A4F40"/>
          <w:sz w:val="19"/>
        </w:rPr>
        <w:t>cd "wad money project"</w:t>
        <w:br/>
        <w:t>dotnet test MoneyWise.sln</w:t>
      </w:r>
    </w:p>
    <w:p>
      <w:pPr>
        <w:spacing w:before="60" w:after="80"/>
      </w:pPr>
      <w:r>
        <w:rPr>
          <w:b/>
        </w:rPr>
        <w:t>Expected Output:</w:t>
      </w:r>
      <w:r>
        <w:t xml:space="preserve"> </w:t>
      </w:r>
      <w:r>
        <w:rPr>
          <w:rFonts w:ascii="Consolas" w:hAnsi="Consolas"/>
          <w:color w:val="0A4F40"/>
          <w:sz w:val="19"/>
        </w:rPr>
        <w:t>Passed! - Failed: 0, Passed: 14, Total: 14</w:t>
      </w:r>
      <w:r>
        <w:t xml:space="preserve"> (Duration $&lt; 1$ sec).</w:t>
      </w:r>
    </w:p>
    <w:p>
      <w:pPr>
        <w:spacing w:before="200" w:after="80"/>
      </w:pPr>
      <w:r>
        <w:rPr>
          <w:b/>
          <w:color w:val="0F7A62"/>
          <w:sz w:val="26"/>
        </w:rPr>
        <w:t>8.3 Manual Browser Testing Checklist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50" w:type="dxa"/>
              <w:right w:w="150" w:type="dxa"/>
            </w:tcMar>
            <w:shd w:fill="0f7a62"/>
          </w:tcPr>
          <w:p>
            <w:pPr>
              <w:spacing w:before="80" w:after="80"/>
            </w:pPr>
            <w:r>
              <w:rPr>
                <w:b/>
                <w:color w:val="FFFFFF"/>
              </w:rPr>
            </w:r>
            <w:r>
              <w:rPr>
                <w:b/>
                <w:color w:val="FFFFFF"/>
              </w:rPr>
              <w:t>Step #</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Page / Feature</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Action / Input</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Expected Result</w:t>
            </w:r>
          </w:p>
        </w:tc>
        <w:tc>
          <w:tcPr>
            <w:tcW w:type="dxa" w:w="1987"/>
            <w:tcMar>
              <w:top w:w="100" w:type="dxa"/>
              <w:bottom w:w="100" w:type="dxa"/>
              <w:left w:w="150" w:type="dxa"/>
              <w:right w:w="150" w:type="dxa"/>
            </w:tcMar>
            <w:shd w:fill="0f7a62"/>
          </w:tcPr>
          <w:p>
            <w:pPr>
              <w:spacing w:before="80" w:after="80"/>
            </w:pPr>
            <w:r>
              <w:rPr>
                <w:b/>
                <w:color w:val="FFFFFF"/>
              </w:rPr>
            </w:r>
            <w:r>
              <w:rPr>
                <w:b/>
                <w:color w:val="FFFFFF"/>
              </w:rPr>
              <w:t>Pass / Fail</w:t>
            </w:r>
          </w:p>
        </w:tc>
      </w:tr>
      <w:tr>
        <w:tc>
          <w:tcPr>
            <w:tcW w:type="dxa" w:w="1987"/>
            <w:tcMar>
              <w:top w:w="100" w:type="dxa"/>
              <w:bottom w:w="100" w:type="dxa"/>
              <w:left w:w="150" w:type="dxa"/>
              <w:right w:w="150" w:type="dxa"/>
            </w:tcMar>
            <w:shd w:fill="f4f7f5"/>
          </w:tcPr>
          <w:p>
            <w:pPr>
              <w:spacing w:before="80" w:after="80"/>
            </w:pPr>
            <w:r/>
            <w:r>
              <w:t>1</w:t>
            </w:r>
          </w:p>
        </w:tc>
        <w:tc>
          <w:tcPr>
            <w:tcW w:type="dxa" w:w="1987"/>
            <w:tcMar>
              <w:top w:w="100" w:type="dxa"/>
              <w:bottom w:w="100" w:type="dxa"/>
              <w:left w:w="150" w:type="dxa"/>
              <w:right w:w="150" w:type="dxa"/>
            </w:tcMar>
            <w:shd w:fill="f4f7f5"/>
          </w:tcPr>
          <w:p>
            <w:pPr>
              <w:spacing w:before="80" w:after="80"/>
            </w:pPr>
            <w:r/>
            <w:r>
              <w:t>Registration</w:t>
            </w:r>
          </w:p>
        </w:tc>
        <w:tc>
          <w:tcPr>
            <w:tcW w:type="dxa" w:w="1987"/>
            <w:tcMar>
              <w:top w:w="100" w:type="dxa"/>
              <w:bottom w:w="100" w:type="dxa"/>
              <w:left w:w="150" w:type="dxa"/>
              <w:right w:w="150" w:type="dxa"/>
            </w:tcMar>
            <w:shd w:fill="f4f7f5"/>
          </w:tcPr>
          <w:p>
            <w:pPr>
              <w:spacing w:before="80" w:after="80"/>
            </w:pPr>
            <w:r/>
            <w:r>
              <w:t>Register new user (</w:t>
            </w:r>
            <w:r>
              <w:rPr>
                <w:rFonts w:ascii="Consolas" w:hAnsi="Consolas"/>
                <w:color w:val="0A4F40"/>
                <w:sz w:val="19"/>
              </w:rPr>
              <w:t>test@demo.com</w:t>
            </w:r>
            <w:r>
              <w:t>, Age 13–15).</w:t>
            </w:r>
          </w:p>
        </w:tc>
        <w:tc>
          <w:tcPr>
            <w:tcW w:type="dxa" w:w="1987"/>
            <w:tcMar>
              <w:top w:w="100" w:type="dxa"/>
              <w:bottom w:w="100" w:type="dxa"/>
              <w:left w:w="150" w:type="dxa"/>
              <w:right w:w="150" w:type="dxa"/>
            </w:tcMar>
            <w:shd w:fill="f4f7f5"/>
          </w:tcPr>
          <w:p>
            <w:pPr>
              <w:spacing w:before="80" w:after="80"/>
            </w:pPr>
            <w:r/>
            <w:r>
              <w:t xml:space="preserve">Account created, logged in, redirected to </w:t>
            </w:r>
            <w:r>
              <w:rPr>
                <w:rFonts w:ascii="Consolas" w:hAnsi="Consolas"/>
                <w:color w:val="0A4F40"/>
                <w:sz w:val="19"/>
              </w:rPr>
              <w:t>/Dashboard</w:t>
            </w:r>
            <w:r>
              <w:t>. Starter balance = ₹4,000.</w:t>
            </w:r>
          </w:p>
        </w:tc>
        <w:tc>
          <w:tcPr>
            <w:tcW w:type="dxa" w:w="1987"/>
            <w:tcMar>
              <w:top w:w="100" w:type="dxa"/>
              <w:bottom w:w="100" w:type="dxa"/>
              <w:left w:w="150" w:type="dxa"/>
              <w:right w:w="150" w:type="dxa"/>
            </w:tcMar>
            <w:shd w:fill="f4f7f5"/>
          </w:tcPr>
          <w:p>
            <w:pPr>
              <w:spacing w:before="80" w:after="80"/>
            </w:pPr>
            <w:r/>
            <w:r>
              <w:t>PASS</w:t>
            </w:r>
          </w:p>
        </w:tc>
      </w:tr>
      <w:tr>
        <w:tc>
          <w:tcPr>
            <w:tcW w:type="dxa" w:w="1987"/>
            <w:tcMar>
              <w:top w:w="100" w:type="dxa"/>
              <w:bottom w:w="100" w:type="dxa"/>
              <w:left w:w="150" w:type="dxa"/>
              <w:right w:w="150" w:type="dxa"/>
            </w:tcMar>
            <w:shd w:fill="ffffff"/>
          </w:tcPr>
          <w:p>
            <w:pPr>
              <w:spacing w:before="80" w:after="80"/>
            </w:pPr>
            <w:r/>
            <w:r>
              <w:t>2</w:t>
            </w:r>
          </w:p>
        </w:tc>
        <w:tc>
          <w:tcPr>
            <w:tcW w:type="dxa" w:w="1987"/>
            <w:tcMar>
              <w:top w:w="100" w:type="dxa"/>
              <w:bottom w:w="100" w:type="dxa"/>
              <w:left w:w="150" w:type="dxa"/>
              <w:right w:w="150" w:type="dxa"/>
            </w:tcMar>
            <w:shd w:fill="ffffff"/>
          </w:tcPr>
          <w:p>
            <w:pPr>
              <w:spacing w:before="80" w:after="80"/>
            </w:pPr>
            <w:r/>
            <w:r>
              <w:t>Money Journey</w:t>
            </w:r>
          </w:p>
        </w:tc>
        <w:tc>
          <w:tcPr>
            <w:tcW w:type="dxa" w:w="1987"/>
            <w:tcMar>
              <w:top w:w="100" w:type="dxa"/>
              <w:bottom w:w="100" w:type="dxa"/>
              <w:left w:w="150" w:type="dxa"/>
              <w:right w:w="150" w:type="dxa"/>
            </w:tcMar>
            <w:shd w:fill="ffffff"/>
          </w:tcPr>
          <w:p>
            <w:pPr>
              <w:spacing w:before="80" w:after="80"/>
            </w:pPr>
            <w:r/>
            <w:r>
              <w:t xml:space="preserve">Click </w:t>
            </w:r>
            <w:r>
              <w:rPr>
                <w:b/>
              </w:rPr>
              <w:t>Start Decision</w:t>
            </w:r>
            <w:r>
              <w:t>, choose Option 1.</w:t>
            </w:r>
          </w:p>
        </w:tc>
        <w:tc>
          <w:tcPr>
            <w:tcW w:type="dxa" w:w="1987"/>
            <w:tcMar>
              <w:top w:w="100" w:type="dxa"/>
              <w:bottom w:w="100" w:type="dxa"/>
              <w:left w:w="150" w:type="dxa"/>
              <w:right w:w="150" w:type="dxa"/>
            </w:tcMar>
            <w:shd w:fill="ffffff"/>
          </w:tcPr>
          <w:p>
            <w:pPr>
              <w:spacing w:before="80" w:after="80"/>
            </w:pPr>
            <w:r/>
            <w:r>
              <w:t>Choice outcome displayed, Virtual Balance updated, life event assigned.</w:t>
            </w:r>
          </w:p>
        </w:tc>
        <w:tc>
          <w:tcPr>
            <w:tcW w:type="dxa" w:w="1987"/>
            <w:tcMar>
              <w:top w:w="100" w:type="dxa"/>
              <w:bottom w:w="100" w:type="dxa"/>
              <w:left w:w="150" w:type="dxa"/>
              <w:right w:w="150" w:type="dxa"/>
            </w:tcMar>
            <w:shd w:fill="ffffff"/>
          </w:tcPr>
          <w:p>
            <w:pPr>
              <w:spacing w:before="80" w:after="80"/>
            </w:pPr>
            <w:r/>
            <w:r>
              <w:t>PASS</w:t>
            </w:r>
          </w:p>
        </w:tc>
      </w:tr>
      <w:tr>
        <w:tc>
          <w:tcPr>
            <w:tcW w:type="dxa" w:w="1987"/>
            <w:tcMar>
              <w:top w:w="100" w:type="dxa"/>
              <w:bottom w:w="100" w:type="dxa"/>
              <w:left w:w="150" w:type="dxa"/>
              <w:right w:w="150" w:type="dxa"/>
            </w:tcMar>
            <w:shd w:fill="f4f7f5"/>
          </w:tcPr>
          <w:p>
            <w:pPr>
              <w:spacing w:before="80" w:after="80"/>
            </w:pPr>
            <w:r/>
            <w:r>
              <w:t>3</w:t>
            </w:r>
          </w:p>
        </w:tc>
        <w:tc>
          <w:tcPr>
            <w:tcW w:type="dxa" w:w="1987"/>
            <w:tcMar>
              <w:top w:w="100" w:type="dxa"/>
              <w:bottom w:w="100" w:type="dxa"/>
              <w:left w:w="150" w:type="dxa"/>
              <w:right w:w="150" w:type="dxa"/>
            </w:tcMar>
            <w:shd w:fill="f4f7f5"/>
          </w:tcPr>
          <w:p>
            <w:pPr>
              <w:spacing w:before="80" w:after="80"/>
            </w:pPr>
            <w:r/>
            <w:r>
              <w:t>Journey Stage 4/5</w:t>
            </w:r>
          </w:p>
        </w:tc>
        <w:tc>
          <w:tcPr>
            <w:tcW w:type="dxa" w:w="1987"/>
            <w:tcMar>
              <w:top w:w="100" w:type="dxa"/>
              <w:bottom w:w="100" w:type="dxa"/>
              <w:left w:w="150" w:type="dxa"/>
              <w:right w:w="150" w:type="dxa"/>
            </w:tcMar>
            <w:shd w:fill="f4f7f5"/>
          </w:tcPr>
          <w:p>
            <w:pPr>
              <w:spacing w:before="80" w:after="80"/>
            </w:pPr>
            <w:r/>
            <w:r>
              <w:t>Advance month to Month 7 (Stage 4).</w:t>
            </w:r>
          </w:p>
        </w:tc>
        <w:tc>
          <w:tcPr>
            <w:tcW w:type="dxa" w:w="1987"/>
            <w:tcMar>
              <w:top w:w="100" w:type="dxa"/>
              <w:bottom w:w="100" w:type="dxa"/>
              <w:left w:w="150" w:type="dxa"/>
              <w:right w:w="150" w:type="dxa"/>
            </w:tcMar>
            <w:shd w:fill="f4f7f5"/>
          </w:tcPr>
          <w:p>
            <w:pPr>
              <w:spacing w:before="80" w:after="80"/>
            </w:pPr>
            <w:r/>
            <w:r>
              <w:t>Stage 4 scenario (</w:t>
            </w:r>
            <w:r>
              <w:rPr>
                <w:rFonts w:ascii="Consolas" w:hAnsi="Consolas"/>
                <w:color w:val="0A4F40"/>
                <w:sz w:val="19"/>
              </w:rPr>
              <w:t>income-month</w:t>
            </w:r>
            <w:r>
              <w:t>) loads successfully without fallback to Stage 1.</w:t>
            </w:r>
          </w:p>
        </w:tc>
        <w:tc>
          <w:tcPr>
            <w:tcW w:type="dxa" w:w="1987"/>
            <w:tcMar>
              <w:top w:w="100" w:type="dxa"/>
              <w:bottom w:w="100" w:type="dxa"/>
              <w:left w:w="150" w:type="dxa"/>
              <w:right w:w="150" w:type="dxa"/>
            </w:tcMar>
            <w:shd w:fill="f4f7f5"/>
          </w:tcPr>
          <w:p>
            <w:pPr>
              <w:spacing w:before="80" w:after="80"/>
            </w:pPr>
            <w:r/>
            <w:r>
              <w:t>PASS</w:t>
            </w:r>
          </w:p>
        </w:tc>
      </w:tr>
      <w:tr>
        <w:tc>
          <w:tcPr>
            <w:tcW w:type="dxa" w:w="1987"/>
            <w:tcMar>
              <w:top w:w="100" w:type="dxa"/>
              <w:bottom w:w="100" w:type="dxa"/>
              <w:left w:w="150" w:type="dxa"/>
              <w:right w:w="150" w:type="dxa"/>
            </w:tcMar>
            <w:shd w:fill="ffffff"/>
          </w:tcPr>
          <w:p>
            <w:pPr>
              <w:spacing w:before="80" w:after="80"/>
            </w:pPr>
            <w:r/>
            <w:r>
              <w:t>4</w:t>
            </w:r>
          </w:p>
        </w:tc>
        <w:tc>
          <w:tcPr>
            <w:tcW w:type="dxa" w:w="1987"/>
            <w:tcMar>
              <w:top w:w="100" w:type="dxa"/>
              <w:bottom w:w="100" w:type="dxa"/>
              <w:left w:w="150" w:type="dxa"/>
              <w:right w:w="150" w:type="dxa"/>
            </w:tcMar>
            <w:shd w:fill="ffffff"/>
          </w:tcPr>
          <w:p>
            <w:pPr>
              <w:spacing w:before="80" w:after="80"/>
            </w:pPr>
            <w:r/>
            <w:r>
              <w:t>Budget Minigame</w:t>
            </w:r>
          </w:p>
        </w:tc>
        <w:tc>
          <w:tcPr>
            <w:tcW w:type="dxa" w:w="1987"/>
            <w:tcMar>
              <w:top w:w="100" w:type="dxa"/>
              <w:bottom w:w="100" w:type="dxa"/>
              <w:left w:w="150" w:type="dxa"/>
              <w:right w:w="150" w:type="dxa"/>
            </w:tcMar>
            <w:shd w:fill="ffffff"/>
          </w:tcPr>
          <w:p>
            <w:pPr>
              <w:spacing w:before="80" w:after="80"/>
            </w:pPr>
            <w:r/>
            <w:r>
              <w:t xml:space="preserve">Submit Budget with </w:t>
            </w:r>
            <w:r>
              <w:rPr>
                <w:rFonts w:ascii="Consolas" w:hAnsi="Consolas"/>
                <w:color w:val="0A4F40"/>
                <w:sz w:val="19"/>
              </w:rPr>
              <w:t>-5000</w:t>
            </w:r>
            <w:r>
              <w:t xml:space="preserve"> in Needs.</w:t>
            </w:r>
          </w:p>
        </w:tc>
        <w:tc>
          <w:tcPr>
            <w:tcW w:type="dxa" w:w="1987"/>
            <w:tcMar>
              <w:top w:w="100" w:type="dxa"/>
              <w:bottom w:w="100" w:type="dxa"/>
              <w:left w:w="150" w:type="dxa"/>
              <w:right w:w="150" w:type="dxa"/>
            </w:tcMar>
            <w:shd w:fill="ffffff"/>
          </w:tcPr>
          <w:p>
            <w:pPr>
              <w:spacing w:before="80" w:after="80"/>
            </w:pPr>
            <w:r/>
            <w:r>
              <w:t xml:space="preserve">Rejected with message </w:t>
            </w:r>
            <w:r>
              <w:rPr>
                <w:i/>
              </w:rPr>
              <w:t>"Budget amounts cannot be negative."</w:t>
            </w:r>
          </w:p>
        </w:tc>
        <w:tc>
          <w:tcPr>
            <w:tcW w:type="dxa" w:w="1987"/>
            <w:tcMar>
              <w:top w:w="100" w:type="dxa"/>
              <w:bottom w:w="100" w:type="dxa"/>
              <w:left w:w="150" w:type="dxa"/>
              <w:right w:w="150" w:type="dxa"/>
            </w:tcMar>
            <w:shd w:fill="ffffff"/>
          </w:tcPr>
          <w:p>
            <w:pPr>
              <w:spacing w:before="80" w:after="80"/>
            </w:pPr>
            <w:r/>
            <w:r>
              <w:t>PASS</w:t>
            </w:r>
          </w:p>
        </w:tc>
      </w:tr>
      <w:tr>
        <w:tc>
          <w:tcPr>
            <w:tcW w:type="dxa" w:w="1987"/>
            <w:tcMar>
              <w:top w:w="100" w:type="dxa"/>
              <w:bottom w:w="100" w:type="dxa"/>
              <w:left w:w="150" w:type="dxa"/>
              <w:right w:w="150" w:type="dxa"/>
            </w:tcMar>
            <w:shd w:fill="f4f7f5"/>
          </w:tcPr>
          <w:p>
            <w:pPr>
              <w:spacing w:before="80" w:after="80"/>
            </w:pPr>
            <w:r/>
            <w:r>
              <w:t>5</w:t>
            </w:r>
          </w:p>
        </w:tc>
        <w:tc>
          <w:tcPr>
            <w:tcW w:type="dxa" w:w="1987"/>
            <w:tcMar>
              <w:top w:w="100" w:type="dxa"/>
              <w:bottom w:w="100" w:type="dxa"/>
              <w:left w:w="150" w:type="dxa"/>
              <w:right w:w="150" w:type="dxa"/>
            </w:tcMar>
            <w:shd w:fill="f4f7f5"/>
          </w:tcPr>
          <w:p>
            <w:pPr>
              <w:spacing w:before="80" w:after="80"/>
            </w:pPr>
            <w:r/>
            <w:r>
              <w:t>Portfolio Minigame</w:t>
            </w:r>
          </w:p>
        </w:tc>
        <w:tc>
          <w:tcPr>
            <w:tcW w:type="dxa" w:w="1987"/>
            <w:tcMar>
              <w:top w:w="100" w:type="dxa"/>
              <w:bottom w:w="100" w:type="dxa"/>
              <w:left w:w="150" w:type="dxa"/>
              <w:right w:w="150" w:type="dxa"/>
            </w:tcMar>
            <w:shd w:fill="f4f7f5"/>
          </w:tcPr>
          <w:p>
            <w:pPr>
              <w:spacing w:before="80" w:after="80"/>
            </w:pPr>
            <w:r/>
            <w:r>
              <w:t>Submit Portfolio with valid ₹10,000 split.</w:t>
            </w:r>
          </w:p>
        </w:tc>
        <w:tc>
          <w:tcPr>
            <w:tcW w:type="dxa" w:w="1987"/>
            <w:tcMar>
              <w:top w:w="100" w:type="dxa"/>
              <w:bottom w:w="100" w:type="dxa"/>
              <w:left w:w="150" w:type="dxa"/>
              <w:right w:w="150" w:type="dxa"/>
            </w:tcMar>
            <w:shd w:fill="f4f7f5"/>
          </w:tcPr>
          <w:p>
            <w:pPr>
              <w:spacing w:before="80" w:after="80"/>
            </w:pPr>
            <w:r/>
            <w:r>
              <w:t>Accepted, feedback displays risk level &amp; diversification rating.</w:t>
            </w:r>
          </w:p>
        </w:tc>
        <w:tc>
          <w:tcPr>
            <w:tcW w:type="dxa" w:w="1987"/>
            <w:tcMar>
              <w:top w:w="100" w:type="dxa"/>
              <w:bottom w:w="100" w:type="dxa"/>
              <w:left w:w="150" w:type="dxa"/>
              <w:right w:w="150" w:type="dxa"/>
            </w:tcMar>
            <w:shd w:fill="f4f7f5"/>
          </w:tcPr>
          <w:p>
            <w:pPr>
              <w:spacing w:before="80" w:after="80"/>
            </w:pPr>
            <w:r/>
            <w:r>
              <w:t>PASS</w:t>
            </w:r>
          </w:p>
        </w:tc>
      </w:tr>
      <w:tr>
        <w:tc>
          <w:tcPr>
            <w:tcW w:type="dxa" w:w="1987"/>
            <w:tcMar>
              <w:top w:w="100" w:type="dxa"/>
              <w:bottom w:w="100" w:type="dxa"/>
              <w:left w:w="150" w:type="dxa"/>
              <w:right w:w="150" w:type="dxa"/>
            </w:tcMar>
            <w:shd w:fill="ffffff"/>
          </w:tcPr>
          <w:p>
            <w:pPr>
              <w:spacing w:before="80" w:after="80"/>
            </w:pPr>
            <w:r/>
            <w:r>
              <w:t>6</w:t>
            </w:r>
          </w:p>
        </w:tc>
        <w:tc>
          <w:tcPr>
            <w:tcW w:type="dxa" w:w="1987"/>
            <w:tcMar>
              <w:top w:w="100" w:type="dxa"/>
              <w:bottom w:w="100" w:type="dxa"/>
              <w:left w:w="150" w:type="dxa"/>
              <w:right w:w="150" w:type="dxa"/>
            </w:tcMar>
            <w:shd w:fill="ffffff"/>
          </w:tcPr>
          <w:p>
            <w:pPr>
              <w:spacing w:before="80" w:after="80"/>
            </w:pPr>
            <w:r/>
            <w:r>
              <w:t>Learn Quiz</w:t>
            </w:r>
          </w:p>
        </w:tc>
        <w:tc>
          <w:tcPr>
            <w:tcW w:type="dxa" w:w="1987"/>
            <w:tcMar>
              <w:top w:w="100" w:type="dxa"/>
              <w:bottom w:w="100" w:type="dxa"/>
              <w:left w:w="150" w:type="dxa"/>
              <w:right w:w="150" w:type="dxa"/>
            </w:tcMar>
            <w:shd w:fill="ffffff"/>
          </w:tcPr>
          <w:p>
            <w:pPr>
              <w:spacing w:before="80" w:after="80"/>
            </w:pPr>
            <w:r/>
            <w:r>
              <w:t>Complete "Bus fare or stickers" quiz.</w:t>
            </w:r>
          </w:p>
        </w:tc>
        <w:tc>
          <w:tcPr>
            <w:tcW w:type="dxa" w:w="1987"/>
            <w:tcMar>
              <w:top w:w="100" w:type="dxa"/>
              <w:bottom w:w="100" w:type="dxa"/>
              <w:left w:w="150" w:type="dxa"/>
              <w:right w:w="150" w:type="dxa"/>
            </w:tcMar>
            <w:shd w:fill="ffffff"/>
          </w:tcPr>
          <w:p>
            <w:pPr>
              <w:spacing w:before="80" w:after="80"/>
            </w:pPr>
            <w:r/>
            <w:r>
              <w:t>Score displayed, XP awarded, progress bar advances.</w:t>
            </w:r>
          </w:p>
        </w:tc>
        <w:tc>
          <w:tcPr>
            <w:tcW w:type="dxa" w:w="1987"/>
            <w:tcMar>
              <w:top w:w="100" w:type="dxa"/>
              <w:bottom w:w="100" w:type="dxa"/>
              <w:left w:w="150" w:type="dxa"/>
              <w:right w:w="150" w:type="dxa"/>
            </w:tcMar>
            <w:shd w:fill="ffffff"/>
          </w:tcPr>
          <w:p>
            <w:pPr>
              <w:spacing w:before="80" w:after="80"/>
            </w:pPr>
            <w:r/>
            <w:r>
              <w:t>PASS</w:t>
            </w:r>
          </w:p>
        </w:tc>
      </w:tr>
      <w:tr>
        <w:tc>
          <w:tcPr>
            <w:tcW w:type="dxa" w:w="1987"/>
            <w:tcMar>
              <w:top w:w="100" w:type="dxa"/>
              <w:bottom w:w="100" w:type="dxa"/>
              <w:left w:w="150" w:type="dxa"/>
              <w:right w:w="150" w:type="dxa"/>
            </w:tcMar>
            <w:shd w:fill="f4f7f5"/>
          </w:tcPr>
          <w:p>
            <w:pPr>
              <w:spacing w:before="80" w:after="80"/>
            </w:pPr>
            <w:r/>
            <w:r>
              <w:t>7</w:t>
            </w:r>
          </w:p>
        </w:tc>
        <w:tc>
          <w:tcPr>
            <w:tcW w:type="dxa" w:w="1987"/>
            <w:tcMar>
              <w:top w:w="100" w:type="dxa"/>
              <w:bottom w:w="100" w:type="dxa"/>
              <w:left w:w="150" w:type="dxa"/>
              <w:right w:w="150" w:type="dxa"/>
            </w:tcMar>
            <w:shd w:fill="f4f7f5"/>
          </w:tcPr>
          <w:p>
            <w:pPr>
              <w:spacing w:before="80" w:after="80"/>
            </w:pPr>
            <w:r/>
            <w:r>
              <w:t>Profile Reset</w:t>
            </w:r>
          </w:p>
        </w:tc>
        <w:tc>
          <w:tcPr>
            <w:tcW w:type="dxa" w:w="1987"/>
            <w:tcMar>
              <w:top w:w="100" w:type="dxa"/>
              <w:bottom w:w="100" w:type="dxa"/>
              <w:left w:w="150" w:type="dxa"/>
              <w:right w:w="150" w:type="dxa"/>
            </w:tcMar>
            <w:shd w:fill="f4f7f5"/>
          </w:tcPr>
          <w:p>
            <w:pPr>
              <w:spacing w:before="80" w:after="80"/>
            </w:pPr>
            <w:r/>
            <w:r>
              <w:t xml:space="preserve">Click </w:t>
            </w:r>
            <w:r>
              <w:rPr>
                <w:b/>
              </w:rPr>
              <w:t>Reset Learning Progress</w:t>
            </w:r>
            <w:r>
              <w:t xml:space="preserve"> and confirm.</w:t>
            </w:r>
          </w:p>
        </w:tc>
        <w:tc>
          <w:tcPr>
            <w:tcW w:type="dxa" w:w="1987"/>
            <w:tcMar>
              <w:top w:w="100" w:type="dxa"/>
              <w:bottom w:w="100" w:type="dxa"/>
              <w:left w:w="150" w:type="dxa"/>
              <w:right w:w="150" w:type="dxa"/>
            </w:tcMar>
            <w:shd w:fill="f4f7f5"/>
          </w:tcPr>
          <w:p>
            <w:pPr>
              <w:spacing w:before="80" w:after="80"/>
            </w:pPr>
            <w:r/>
            <w:r>
              <w:t>All progress reset, XP = 0, Streak = 1, redirected to Dashboard.</w:t>
            </w:r>
          </w:p>
        </w:tc>
        <w:tc>
          <w:tcPr>
            <w:tcW w:type="dxa" w:w="1987"/>
            <w:tcMar>
              <w:top w:w="100" w:type="dxa"/>
              <w:bottom w:w="100" w:type="dxa"/>
              <w:left w:w="150" w:type="dxa"/>
              <w:right w:w="150" w:type="dxa"/>
            </w:tcMar>
            <w:shd w:fill="f4f7f5"/>
          </w:tcPr>
          <w:p>
            <w:pPr>
              <w:spacing w:before="80" w:after="80"/>
            </w:pPr>
            <w:r/>
            <w:r>
              <w:t>PASS</w:t>
            </w:r>
          </w:p>
        </w:tc>
      </w:tr>
      <w:tr>
        <w:tc>
          <w:tcPr>
            <w:tcW w:type="dxa" w:w="1987"/>
            <w:tcMar>
              <w:top w:w="100" w:type="dxa"/>
              <w:bottom w:w="100" w:type="dxa"/>
              <w:left w:w="150" w:type="dxa"/>
              <w:right w:w="150" w:type="dxa"/>
            </w:tcMar>
            <w:shd w:fill="ffffff"/>
          </w:tcPr>
          <w:p>
            <w:pPr>
              <w:spacing w:before="80" w:after="80"/>
            </w:pPr>
            <w:r/>
            <w:r>
              <w:t>8</w:t>
            </w:r>
          </w:p>
        </w:tc>
        <w:tc>
          <w:tcPr>
            <w:tcW w:type="dxa" w:w="1987"/>
            <w:tcMar>
              <w:top w:w="100" w:type="dxa"/>
              <w:bottom w:w="100" w:type="dxa"/>
              <w:left w:w="150" w:type="dxa"/>
              <w:right w:w="150" w:type="dxa"/>
            </w:tcMar>
            <w:shd w:fill="ffffff"/>
          </w:tcPr>
          <w:p>
            <w:pPr>
              <w:spacing w:before="80" w:after="80"/>
            </w:pPr>
            <w:r/>
            <w:r>
              <w:t>Mobile Navigation</w:t>
            </w:r>
          </w:p>
        </w:tc>
        <w:tc>
          <w:tcPr>
            <w:tcW w:type="dxa" w:w="1987"/>
            <w:tcMar>
              <w:top w:w="100" w:type="dxa"/>
              <w:bottom w:w="100" w:type="dxa"/>
              <w:left w:w="150" w:type="dxa"/>
              <w:right w:w="150" w:type="dxa"/>
            </w:tcMar>
            <w:shd w:fill="ffffff"/>
          </w:tcPr>
          <w:p>
            <w:pPr>
              <w:spacing w:before="80" w:after="80"/>
            </w:pPr>
            <w:r/>
            <w:r>
              <w:t>Reduce browser width to $&lt; 800px$.</w:t>
            </w:r>
          </w:p>
        </w:tc>
        <w:tc>
          <w:tcPr>
            <w:tcW w:type="dxa" w:w="1987"/>
            <w:tcMar>
              <w:top w:w="100" w:type="dxa"/>
              <w:bottom w:w="100" w:type="dxa"/>
              <w:left w:w="150" w:type="dxa"/>
              <w:right w:w="150" w:type="dxa"/>
            </w:tcMar>
            <w:shd w:fill="ffffff"/>
          </w:tcPr>
          <w:p>
            <w:pPr>
              <w:spacing w:before="80" w:after="80"/>
            </w:pPr>
            <w:r/>
            <w:r>
              <w:t>Bottom navbar appears with all 8 menu links accessible.</w:t>
            </w:r>
          </w:p>
        </w:tc>
        <w:tc>
          <w:tcPr>
            <w:tcW w:type="dxa" w:w="1987"/>
            <w:tcMar>
              <w:top w:w="100" w:type="dxa"/>
              <w:bottom w:w="100" w:type="dxa"/>
              <w:left w:w="150" w:type="dxa"/>
              <w:right w:w="150" w:type="dxa"/>
            </w:tcMar>
            <w:shd w:fill="ffffff"/>
          </w:tcPr>
          <w:p>
            <w:pPr>
              <w:spacing w:before="80" w:after="80"/>
            </w:pPr>
            <w:r/>
            <w:r>
              <w:t>PASS</w:t>
            </w:r>
          </w:p>
        </w:tc>
      </w:tr>
    </w:tbl>
    <w:p>
      <w:pPr>
        <w:spacing w:before="0" w:after="80"/>
      </w:pPr>
    </w:p>
    <w:p>
      <w:pPr>
        <w:spacing w:before="120" w:after="120"/>
      </w:pPr>
      <w:r>
        <w:rPr>
          <w:color w:val="5D6D67"/>
        </w:rPr>
        <w:t>────────────────────────────────────────────────────────</w:t>
      </w:r>
    </w:p>
    <w:p>
      <w:pPr>
        <w:spacing w:before="280" w:after="120"/>
      </w:pPr>
      <w:r>
        <w:rPr>
          <w:b/>
          <w:color w:val="0A4F40"/>
          <w:sz w:val="32"/>
        </w:rPr>
        <w:t>SECTION 9: HOW TO RUN &amp; TROUBLESHOOTING</w:t>
      </w:r>
    </w:p>
    <w:p>
      <w:pPr>
        <w:spacing w:before="200" w:after="80"/>
      </w:pPr>
      <w:r>
        <w:rPr>
          <w:b/>
          <w:color w:val="0F7A62"/>
          <w:sz w:val="26"/>
        </w:rPr>
        <w:t>9.1 Step-by-Step Instructions to Run</w:t>
      </w:r>
    </w:p>
    <w:p>
      <w:pPr>
        <w:spacing w:before="160" w:after="40"/>
      </w:pPr>
      <w:r>
        <w:rPr>
          <w:b/>
          <w:color w:val="0F7A62"/>
          <w:sz w:val="23"/>
        </w:rPr>
        <w:t>Method A: Running in Visual Studio 2022</w:t>
      </w:r>
    </w:p>
    <w:p>
      <w:pPr>
        <w:pStyle w:val="ListNumber"/>
        <w:spacing w:before="40" w:after="40"/>
      </w:pPr>
      <w:r>
        <w:t>Open Visual Studio 2022.</w:t>
      </w:r>
    </w:p>
    <w:p>
      <w:pPr>
        <w:pStyle w:val="ListNumber"/>
        <w:spacing w:before="40" w:after="40"/>
      </w:pPr>
      <w:r>
        <w:t xml:space="preserve">Select </w:t>
      </w:r>
      <w:r>
        <w:rPr>
          <w:b/>
        </w:rPr>
        <w:t>File &gt; Open &gt; Project/Solution</w:t>
      </w:r>
      <w:r>
        <w:t xml:space="preserve"> and select </w:t>
      </w:r>
      <w:r>
        <w:rPr>
          <w:rFonts w:ascii="Consolas" w:hAnsi="Consolas"/>
          <w:color w:val="0A4F40"/>
          <w:sz w:val="19"/>
        </w:rPr>
        <w:t>wad money project\MoneyWise.sln</w:t>
      </w:r>
      <w:r>
        <w:t>.</w:t>
      </w:r>
    </w:p>
    <w:p>
      <w:pPr>
        <w:pStyle w:val="ListNumber"/>
        <w:spacing w:before="40" w:after="40"/>
      </w:pPr>
      <w:r>
        <w:t xml:space="preserve">Set </w:t>
      </w:r>
      <w:r>
        <w:rPr>
          <w:rFonts w:ascii="Consolas" w:hAnsi="Consolas"/>
          <w:color w:val="0A4F40"/>
          <w:sz w:val="19"/>
        </w:rPr>
        <w:t>moneywise</w:t>
      </w:r>
      <w:r>
        <w:t xml:space="preserve"> as the </w:t>
      </w:r>
      <w:r>
        <w:rPr>
          <w:b/>
        </w:rPr>
        <w:t>Startup Project</w:t>
      </w:r>
      <w:r>
        <w:t xml:space="preserve"> (right-click </w:t>
      </w:r>
      <w:r>
        <w:rPr>
          <w:rFonts w:ascii="Consolas" w:hAnsi="Consolas"/>
          <w:color w:val="0A4F40"/>
          <w:sz w:val="19"/>
        </w:rPr>
        <w:t>moneywise</w:t>
      </w:r>
      <w:r>
        <w:t xml:space="preserve"> &gt; </w:t>
      </w:r>
      <w:r>
        <w:rPr>
          <w:b/>
        </w:rPr>
        <w:t>Set as Startup Project</w:t>
      </w:r>
      <w:r>
        <w:t>).</w:t>
      </w:r>
    </w:p>
    <w:p>
      <w:pPr>
        <w:pStyle w:val="ListNumber"/>
        <w:spacing w:before="40" w:after="40"/>
      </w:pPr>
      <w:r>
        <w:t xml:space="preserve">Ensure the run profile in the toolbar is set to </w:t>
      </w:r>
      <w:r>
        <w:rPr>
          <w:b/>
        </w:rPr>
        <w:t>https</w:t>
      </w:r>
      <w:r>
        <w:t xml:space="preserve"> or </w:t>
      </w:r>
      <w:r>
        <w:rPr>
          <w:b/>
        </w:rPr>
        <w:t>http</w:t>
      </w:r>
      <w:r>
        <w:t>.</w:t>
      </w:r>
    </w:p>
    <w:p>
      <w:pPr>
        <w:pStyle w:val="ListNumber"/>
        <w:spacing w:before="40" w:after="40"/>
      </w:pPr>
      <w:r>
        <w:t xml:space="preserve">Press </w:t>
      </w:r>
      <w:r>
        <w:rPr>
          <w:b/>
        </w:rPr>
        <w:t>F5</w:t>
      </w:r>
      <w:r>
        <w:t xml:space="preserve"> (or click the green </w:t>
      </w:r>
      <w:r>
        <w:rPr>
          <w:b/>
        </w:rPr>
        <w:t>Start Debugging</w:t>
      </w:r>
      <w:r>
        <w:t xml:space="preserve"> button).</w:t>
      </w:r>
    </w:p>
    <w:p>
      <w:pPr>
        <w:pStyle w:val="ListNumber"/>
        <w:spacing w:before="40" w:after="40"/>
      </w:pPr>
      <w:r>
        <w:t xml:space="preserve">Browser will open automatically at </w:t>
      </w:r>
      <w:r>
        <w:rPr>
          <w:rFonts w:ascii="Consolas" w:hAnsi="Consolas"/>
          <w:color w:val="0A4F40"/>
          <w:sz w:val="19"/>
        </w:rPr>
        <w:t>https://localhost:7132</w:t>
      </w:r>
      <w:r>
        <w:t xml:space="preserve"> (or </w:t>
      </w:r>
      <w:r>
        <w:rPr>
          <w:rFonts w:ascii="Consolas" w:hAnsi="Consolas"/>
          <w:color w:val="0A4F40"/>
          <w:sz w:val="19"/>
        </w:rPr>
        <w:t>http://localhost:5142</w:t>
      </w:r>
      <w:r>
        <w:t>).</w:t>
      </w:r>
    </w:p>
    <w:p>
      <w:pPr>
        <w:spacing w:before="160" w:after="40"/>
      </w:pPr>
      <w:r>
        <w:rPr>
          <w:b/>
          <w:color w:val="0F7A62"/>
          <w:sz w:val="23"/>
        </w:rPr>
        <w:t>Method B: Running via .NET CLI</w:t>
      </w:r>
    </w:p>
    <w:p>
      <w:pPr>
        <w:spacing w:before="120" w:after="120"/>
        <w:ind w:left="360"/>
      </w:pPr>
      <w:r>
        <w:rPr>
          <w:rFonts w:ascii="Consolas" w:hAnsi="Consolas"/>
          <w:color w:val="0A4F40"/>
          <w:sz w:val="19"/>
        </w:rPr>
        <w:t>cd "C:\projects\wad money project"</w:t>
        <w:br/>
        <w:t>dotnet build MoneyWise.sln</w:t>
        <w:br/>
        <w:t>cd moneywise</w:t>
        <w:br/>
        <w:t>dotnet run</w:t>
      </w:r>
    </w:p>
    <w:p>
      <w:pPr>
        <w:spacing w:before="200" w:after="80"/>
      </w:pPr>
      <w:r>
        <w:rPr>
          <w:b/>
          <w:color w:val="0F7A62"/>
          <w:sz w:val="26"/>
        </w:rPr>
        <w:t>9.2 Troubleshooting Common Errors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0f7a62"/>
          </w:tcPr>
          <w:p>
            <w:pPr>
              <w:spacing w:before="80" w:after="80"/>
            </w:pPr>
            <w:r>
              <w:rPr>
                <w:b/>
                <w:color w:val="FFFFFF"/>
              </w:rPr>
            </w:r>
            <w:r>
              <w:rPr>
                <w:b/>
                <w:color w:val="FFFFFF"/>
              </w:rPr>
              <w:t>Symptom / Error</w:t>
            </w:r>
          </w:p>
        </w:tc>
        <w:tc>
          <w:tcPr>
            <w:tcW w:type="dxa" w:w="3312"/>
            <w:tcMar>
              <w:top w:w="100" w:type="dxa"/>
              <w:bottom w:w="100" w:type="dxa"/>
              <w:left w:w="150" w:type="dxa"/>
              <w:right w:w="150" w:type="dxa"/>
            </w:tcMar>
            <w:shd w:fill="0f7a62"/>
          </w:tcPr>
          <w:p>
            <w:pPr>
              <w:spacing w:before="80" w:after="80"/>
            </w:pPr>
            <w:r>
              <w:rPr>
                <w:b/>
                <w:color w:val="FFFFFF"/>
              </w:rPr>
            </w:r>
            <w:r>
              <w:rPr>
                <w:b/>
                <w:color w:val="FFFFFF"/>
              </w:rPr>
              <w:t>Root Cause</w:t>
            </w:r>
          </w:p>
        </w:tc>
        <w:tc>
          <w:tcPr>
            <w:tcW w:type="dxa" w:w="3312"/>
            <w:tcMar>
              <w:top w:w="100" w:type="dxa"/>
              <w:bottom w:w="100" w:type="dxa"/>
              <w:left w:w="150" w:type="dxa"/>
              <w:right w:w="150" w:type="dxa"/>
            </w:tcMar>
            <w:shd w:fill="0f7a62"/>
          </w:tcPr>
          <w:p>
            <w:pPr>
              <w:spacing w:before="80" w:after="80"/>
            </w:pPr>
            <w:r>
              <w:rPr>
                <w:b/>
                <w:color w:val="FFFFFF"/>
              </w:rPr>
            </w:r>
            <w:r>
              <w:rPr>
                <w:b/>
                <w:color w:val="FFFFFF"/>
              </w:rPr>
              <w:t>Solution / Fix</w:t>
            </w:r>
          </w:p>
        </w:tc>
      </w:tr>
      <w:tr>
        <w:tc>
          <w:tcPr>
            <w:tcW w:type="dxa" w:w="3312"/>
            <w:tcMar>
              <w:top w:w="100" w:type="dxa"/>
              <w:bottom w:w="100" w:type="dxa"/>
              <w:left w:w="150" w:type="dxa"/>
              <w:right w:w="150" w:type="dxa"/>
            </w:tcMar>
            <w:shd w:fill="f4f7f5"/>
          </w:tcPr>
          <w:p>
            <w:pPr>
              <w:spacing w:before="80" w:after="80"/>
            </w:pPr>
            <w:r/>
            <w:r>
              <w:rPr>
                <w:rFonts w:ascii="Consolas" w:hAnsi="Consolas"/>
                <w:color w:val="0A4F40"/>
                <w:sz w:val="19"/>
              </w:rPr>
              <w:t>Cannot open database "MoneyWiseDB"</w:t>
            </w:r>
            <w:r>
              <w:t xml:space="preserve"> or SQL network error.</w:t>
            </w:r>
          </w:p>
        </w:tc>
        <w:tc>
          <w:tcPr>
            <w:tcW w:type="dxa" w:w="3312"/>
            <w:tcMar>
              <w:top w:w="100" w:type="dxa"/>
              <w:bottom w:w="100" w:type="dxa"/>
              <w:left w:w="150" w:type="dxa"/>
              <w:right w:w="150" w:type="dxa"/>
            </w:tcMar>
            <w:shd w:fill="f4f7f5"/>
          </w:tcPr>
          <w:p>
            <w:pPr>
              <w:spacing w:before="80" w:after="80"/>
            </w:pPr>
            <w:r/>
            <w:r>
              <w:t>SQL Server LocalDB instance is stopped or not created.</w:t>
            </w:r>
          </w:p>
        </w:tc>
        <w:tc>
          <w:tcPr>
            <w:tcW w:type="dxa" w:w="3312"/>
            <w:tcMar>
              <w:top w:w="100" w:type="dxa"/>
              <w:bottom w:w="100" w:type="dxa"/>
              <w:left w:w="150" w:type="dxa"/>
              <w:right w:w="150" w:type="dxa"/>
            </w:tcMar>
            <w:shd w:fill="f4f7f5"/>
          </w:tcPr>
          <w:p>
            <w:pPr>
              <w:spacing w:before="80" w:after="80"/>
            </w:pPr>
            <w:r/>
            <w:r>
              <w:t xml:space="preserve">Run </w:t>
            </w:r>
            <w:r>
              <w:rPr>
                <w:rFonts w:ascii="Consolas" w:hAnsi="Consolas"/>
                <w:color w:val="0A4F40"/>
                <w:sz w:val="19"/>
              </w:rPr>
              <w:t>sqllocaldb start MSSQLLocalDB</w:t>
            </w:r>
            <w:r>
              <w:t xml:space="preserve"> in terminal. If instance missing, run </w:t>
            </w:r>
            <w:r>
              <w:rPr>
                <w:rFonts w:ascii="Consolas" w:hAnsi="Consolas"/>
                <w:color w:val="0A4F40"/>
                <w:sz w:val="19"/>
              </w:rPr>
              <w:t>sqllocaldb create MSSQLLocalDB</w:t>
            </w:r>
            <w:r>
              <w:t>.</w:t>
            </w:r>
          </w:p>
        </w:tc>
      </w:tr>
      <w:tr>
        <w:tc>
          <w:tcPr>
            <w:tcW w:type="dxa" w:w="3312"/>
            <w:tcMar>
              <w:top w:w="100" w:type="dxa"/>
              <w:bottom w:w="100" w:type="dxa"/>
              <w:left w:w="150" w:type="dxa"/>
              <w:right w:w="150" w:type="dxa"/>
            </w:tcMar>
            <w:shd w:fill="ffffff"/>
          </w:tcPr>
          <w:p>
            <w:pPr>
              <w:spacing w:before="80" w:after="80"/>
            </w:pPr>
            <w:r/>
            <w:r>
              <w:rPr>
                <w:rFonts w:ascii="Consolas" w:hAnsi="Consolas"/>
                <w:color w:val="0A4F40"/>
                <w:sz w:val="19"/>
              </w:rPr>
              <w:t>File is locked by MoneyWise</w:t>
            </w:r>
            <w:r>
              <w:t xml:space="preserve"> or red X on </w:t>
            </w:r>
            <w:r>
              <w:rPr>
                <w:rFonts w:ascii="Consolas" w:hAnsi="Consolas"/>
                <w:color w:val="0A4F40"/>
                <w:sz w:val="19"/>
              </w:rPr>
              <w:t>app.Run()</w:t>
            </w:r>
            <w:r>
              <w:t>.</w:t>
            </w:r>
          </w:p>
        </w:tc>
        <w:tc>
          <w:tcPr>
            <w:tcW w:type="dxa" w:w="3312"/>
            <w:tcMar>
              <w:top w:w="100" w:type="dxa"/>
              <w:bottom w:w="100" w:type="dxa"/>
              <w:left w:w="150" w:type="dxa"/>
              <w:right w:w="150" w:type="dxa"/>
            </w:tcMar>
            <w:shd w:fill="ffffff"/>
          </w:tcPr>
          <w:p>
            <w:pPr>
              <w:spacing w:before="80" w:after="80"/>
            </w:pPr>
            <w:r/>
            <w:r>
              <w:t xml:space="preserve">An older instance of </w:t>
            </w:r>
            <w:r>
              <w:rPr>
                <w:rFonts w:ascii="Consolas" w:hAnsi="Consolas"/>
                <w:color w:val="0A4F40"/>
                <w:sz w:val="19"/>
              </w:rPr>
              <w:t>MoneyWise.exe</w:t>
            </w:r>
            <w:r>
              <w:t xml:space="preserve"> is still running in the background.</w:t>
            </w:r>
          </w:p>
        </w:tc>
        <w:tc>
          <w:tcPr>
            <w:tcW w:type="dxa" w:w="3312"/>
            <w:tcMar>
              <w:top w:w="100" w:type="dxa"/>
              <w:bottom w:w="100" w:type="dxa"/>
              <w:left w:w="150" w:type="dxa"/>
              <w:right w:w="150" w:type="dxa"/>
            </w:tcMar>
            <w:shd w:fill="ffffff"/>
          </w:tcPr>
          <w:p>
            <w:pPr>
              <w:spacing w:before="80" w:after="80"/>
            </w:pPr>
            <w:r/>
            <w:r>
              <w:t xml:space="preserve">Open PowerShell and run </w:t>
            </w:r>
            <w:r>
              <w:rPr>
                <w:rFonts w:ascii="Consolas" w:hAnsi="Consolas"/>
                <w:color w:val="0A4F40"/>
                <w:sz w:val="19"/>
              </w:rPr>
              <w:t>taskkill /IM MoneyWise.exe /F</w:t>
            </w:r>
            <w:r>
              <w:t>, then press F5 again.</w:t>
            </w:r>
          </w:p>
        </w:tc>
      </w:tr>
      <w:tr>
        <w:tc>
          <w:tcPr>
            <w:tcW w:type="dxa" w:w="3312"/>
            <w:tcMar>
              <w:top w:w="100" w:type="dxa"/>
              <w:bottom w:w="100" w:type="dxa"/>
              <w:left w:w="150" w:type="dxa"/>
              <w:right w:w="150" w:type="dxa"/>
            </w:tcMar>
            <w:shd w:fill="f4f7f5"/>
          </w:tcPr>
          <w:p>
            <w:pPr>
              <w:spacing w:before="80" w:after="80"/>
            </w:pPr>
            <w:r/>
            <w:r>
              <w:rPr>
                <w:rFonts w:ascii="Consolas" w:hAnsi="Consolas"/>
                <w:color w:val="0A4F40"/>
                <w:sz w:val="19"/>
              </w:rPr>
              <w:t>Pending model changes</w:t>
            </w:r>
            <w:r>
              <w:t xml:space="preserve"> or Migration Error.</w:t>
            </w:r>
          </w:p>
        </w:tc>
        <w:tc>
          <w:tcPr>
            <w:tcW w:type="dxa" w:w="3312"/>
            <w:tcMar>
              <w:top w:w="100" w:type="dxa"/>
              <w:bottom w:w="100" w:type="dxa"/>
              <w:left w:w="150" w:type="dxa"/>
              <w:right w:w="150" w:type="dxa"/>
            </w:tcMar>
            <w:shd w:fill="f4f7f5"/>
          </w:tcPr>
          <w:p>
            <w:pPr>
              <w:spacing w:before="80" w:after="80"/>
            </w:pPr>
            <w:r/>
            <w:r>
              <w:t>Database schema out of sync with EF Core models.</w:t>
            </w:r>
          </w:p>
        </w:tc>
        <w:tc>
          <w:tcPr>
            <w:tcW w:type="dxa" w:w="3312"/>
            <w:tcMar>
              <w:top w:w="100" w:type="dxa"/>
              <w:bottom w:w="100" w:type="dxa"/>
              <w:left w:w="150" w:type="dxa"/>
              <w:right w:w="150" w:type="dxa"/>
            </w:tcMar>
            <w:shd w:fill="f4f7f5"/>
          </w:tcPr>
          <w:p>
            <w:pPr>
              <w:spacing w:before="80" w:after="80"/>
            </w:pPr>
            <w:r/>
            <w:r>
              <w:t xml:space="preserve">Open Package Manager Console and run </w:t>
            </w:r>
            <w:r>
              <w:rPr>
                <w:rFonts w:ascii="Consolas" w:hAnsi="Consolas"/>
                <w:color w:val="0A4F40"/>
                <w:sz w:val="19"/>
              </w:rPr>
              <w:t>Drop-Database</w:t>
            </w:r>
            <w:r>
              <w:t>, then restart the app.</w:t>
            </w:r>
          </w:p>
        </w:tc>
      </w:tr>
      <w:tr>
        <w:tc>
          <w:tcPr>
            <w:tcW w:type="dxa" w:w="3312"/>
            <w:tcMar>
              <w:top w:w="100" w:type="dxa"/>
              <w:bottom w:w="100" w:type="dxa"/>
              <w:left w:w="150" w:type="dxa"/>
              <w:right w:w="150" w:type="dxa"/>
            </w:tcMar>
            <w:shd w:fill="ffffff"/>
          </w:tcPr>
          <w:p>
            <w:pPr>
              <w:spacing w:before="80" w:after="80"/>
            </w:pPr>
            <w:r/>
            <w:r>
              <w:t>HTTPS Certificate Warning.</w:t>
            </w:r>
          </w:p>
        </w:tc>
        <w:tc>
          <w:tcPr>
            <w:tcW w:type="dxa" w:w="3312"/>
            <w:tcMar>
              <w:top w:w="100" w:type="dxa"/>
              <w:bottom w:w="100" w:type="dxa"/>
              <w:left w:w="150" w:type="dxa"/>
              <w:right w:w="150" w:type="dxa"/>
            </w:tcMar>
            <w:shd w:fill="ffffff"/>
          </w:tcPr>
          <w:p>
            <w:pPr>
              <w:spacing w:before="80" w:after="80"/>
            </w:pPr>
            <w:r/>
            <w:r>
              <w:t>ASP.NET Core dev certificate untrusted.</w:t>
            </w:r>
          </w:p>
        </w:tc>
        <w:tc>
          <w:tcPr>
            <w:tcW w:type="dxa" w:w="3312"/>
            <w:tcMar>
              <w:top w:w="100" w:type="dxa"/>
              <w:bottom w:w="100" w:type="dxa"/>
              <w:left w:w="150" w:type="dxa"/>
              <w:right w:w="150" w:type="dxa"/>
            </w:tcMar>
            <w:shd w:fill="ffffff"/>
          </w:tcPr>
          <w:p>
            <w:pPr>
              <w:spacing w:before="80" w:after="80"/>
            </w:pPr>
            <w:r/>
            <w:r>
              <w:t xml:space="preserve">Run </w:t>
            </w:r>
            <w:r>
              <w:rPr>
                <w:rFonts w:ascii="Consolas" w:hAnsi="Consolas"/>
                <w:color w:val="0A4F40"/>
                <w:sz w:val="19"/>
              </w:rPr>
              <w:t>dotnet dev-certs https --trust</w:t>
            </w:r>
            <w:r>
              <w:t xml:space="preserve"> in terminal or select HTTP run profile in Visual Studio.</w:t>
            </w:r>
          </w:p>
        </w:tc>
      </w:tr>
    </w:tbl>
    <w:p>
      <w:pPr>
        <w:spacing w:before="0" w:after="80"/>
      </w:pPr>
    </w:p>
    <w:p>
      <w:pPr>
        <w:spacing w:before="120" w:after="120"/>
      </w:pPr>
      <w:r>
        <w:rPr>
          <w:color w:val="5D6D67"/>
        </w:rPr>
        <w:t>────────────────────────────────────────────────────────</w:t>
      </w:r>
    </w:p>
    <w:p>
      <w:pPr>
        <w:spacing w:before="280" w:after="120"/>
      </w:pPr>
      <w:r>
        <w:rPr>
          <w:b/>
          <w:color w:val="0A4F40"/>
          <w:sz w:val="32"/>
        </w:rPr>
        <w:t>SECTION 10: LIVE PRESENTATION DEMO SCRIPT (5–7 MINUTES)</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100" w:type="dxa"/>
              <w:bottom w:w="100" w:type="dxa"/>
              <w:left w:w="150" w:type="dxa"/>
              <w:right w:w="150" w:type="dxa"/>
            </w:tcMar>
            <w:shd w:fill="0f7a62"/>
          </w:tcPr>
          <w:p>
            <w:pPr>
              <w:spacing w:before="80" w:after="80"/>
            </w:pPr>
            <w:r>
              <w:rPr>
                <w:b/>
                <w:color w:val="FFFFFF"/>
              </w:rPr>
            </w:r>
            <w:r>
              <w:rPr>
                <w:b/>
                <w:color w:val="FFFFFF"/>
              </w:rPr>
              <w:t>Time</w:t>
            </w:r>
          </w:p>
        </w:tc>
        <w:tc>
          <w:tcPr>
            <w:tcW w:type="dxa" w:w="2484"/>
            <w:tcMar>
              <w:top w:w="100" w:type="dxa"/>
              <w:bottom w:w="100" w:type="dxa"/>
              <w:left w:w="150" w:type="dxa"/>
              <w:right w:w="150" w:type="dxa"/>
            </w:tcMar>
            <w:shd w:fill="0f7a62"/>
          </w:tcPr>
          <w:p>
            <w:pPr>
              <w:spacing w:before="80" w:after="80"/>
            </w:pPr>
            <w:r>
              <w:rPr>
                <w:b/>
                <w:color w:val="FFFFFF"/>
              </w:rPr>
            </w:r>
            <w:r>
              <w:rPr>
                <w:b/>
                <w:color w:val="FFFFFF"/>
              </w:rPr>
              <w:t>Presentation Phase</w:t>
            </w:r>
          </w:p>
        </w:tc>
        <w:tc>
          <w:tcPr>
            <w:tcW w:type="dxa" w:w="2484"/>
            <w:tcMar>
              <w:top w:w="100" w:type="dxa"/>
              <w:bottom w:w="100" w:type="dxa"/>
              <w:left w:w="150" w:type="dxa"/>
              <w:right w:w="150" w:type="dxa"/>
            </w:tcMar>
            <w:shd w:fill="0f7a62"/>
          </w:tcPr>
          <w:p>
            <w:pPr>
              <w:spacing w:before="80" w:after="80"/>
            </w:pPr>
            <w:r>
              <w:rPr>
                <w:b/>
                <w:color w:val="FFFFFF"/>
              </w:rPr>
            </w:r>
            <w:r>
              <w:rPr>
                <w:b/>
                <w:color w:val="FFFFFF"/>
              </w:rPr>
              <w:t>What to Click &amp; Show on Screen</w:t>
            </w:r>
          </w:p>
        </w:tc>
        <w:tc>
          <w:tcPr>
            <w:tcW w:type="dxa" w:w="2484"/>
            <w:tcMar>
              <w:top w:w="100" w:type="dxa"/>
              <w:bottom w:w="100" w:type="dxa"/>
              <w:left w:w="150" w:type="dxa"/>
              <w:right w:w="150" w:type="dxa"/>
            </w:tcMar>
            <w:shd w:fill="0f7a62"/>
          </w:tcPr>
          <w:p>
            <w:pPr>
              <w:spacing w:before="80" w:after="80"/>
            </w:pPr>
            <w:r>
              <w:rPr>
                <w:b/>
                <w:color w:val="FFFFFF"/>
              </w:rPr>
            </w:r>
            <w:r>
              <w:rPr>
                <w:b/>
                <w:color w:val="FFFFFF"/>
              </w:rPr>
              <w:t>What to Say (Script)</w:t>
            </w:r>
          </w:p>
        </w:tc>
      </w:tr>
      <w:tr>
        <w:tc>
          <w:tcPr>
            <w:tcW w:type="dxa" w:w="2484"/>
            <w:tcMar>
              <w:top w:w="100" w:type="dxa"/>
              <w:bottom w:w="100" w:type="dxa"/>
              <w:left w:w="150" w:type="dxa"/>
              <w:right w:w="150" w:type="dxa"/>
            </w:tcMar>
            <w:shd w:fill="f4f7f5"/>
          </w:tcPr>
          <w:p>
            <w:pPr>
              <w:spacing w:before="80" w:after="80"/>
            </w:pPr>
            <w:r/>
            <w:r>
              <w:rPr>
                <w:b/>
              </w:rPr>
              <w:t>0:00 - 1:00</w:t>
            </w:r>
          </w:p>
        </w:tc>
        <w:tc>
          <w:tcPr>
            <w:tcW w:type="dxa" w:w="2484"/>
            <w:tcMar>
              <w:top w:w="100" w:type="dxa"/>
              <w:bottom w:w="100" w:type="dxa"/>
              <w:left w:w="150" w:type="dxa"/>
              <w:right w:w="150" w:type="dxa"/>
            </w:tcMar>
            <w:shd w:fill="f4f7f5"/>
          </w:tcPr>
          <w:p>
            <w:pPr>
              <w:spacing w:before="80" w:after="80"/>
            </w:pPr>
            <w:r/>
            <w:r>
              <w:t>Introduction &amp; Registration</w:t>
            </w:r>
          </w:p>
        </w:tc>
        <w:tc>
          <w:tcPr>
            <w:tcW w:type="dxa" w:w="2484"/>
            <w:tcMar>
              <w:top w:w="100" w:type="dxa"/>
              <w:bottom w:w="100" w:type="dxa"/>
              <w:left w:w="150" w:type="dxa"/>
              <w:right w:w="150" w:type="dxa"/>
            </w:tcMar>
            <w:shd w:fill="f4f7f5"/>
          </w:tcPr>
          <w:p>
            <w:pPr>
              <w:spacing w:before="80" w:after="80"/>
            </w:pPr>
            <w:r/>
            <w:r>
              <w:t>Open landing page (</w:t>
            </w:r>
            <w:r>
              <w:rPr>
                <w:rFonts w:ascii="Consolas" w:hAnsi="Consolas"/>
                <w:color w:val="0A4F40"/>
                <w:sz w:val="19"/>
              </w:rPr>
              <w:t>/</w:t>
            </w:r>
            <w:r>
              <w:t xml:space="preserve">). Click </w:t>
            </w:r>
            <w:r>
              <w:rPr>
                <w:b/>
              </w:rPr>
              <w:t>Start Playing</w:t>
            </w:r>
            <w:r>
              <w:t xml:space="preserve"> &gt; </w:t>
            </w:r>
            <w:r>
              <w:rPr>
                <w:b/>
              </w:rPr>
              <w:t>Register</w:t>
            </w:r>
            <w:r>
              <w:t xml:space="preserve">. Enter name, email, select </w:t>
            </w:r>
            <w:r>
              <w:rPr>
                <w:b/>
              </w:rPr>
              <w:t>Age 13–15</w:t>
            </w:r>
            <w:r>
              <w:t>.</w:t>
            </w:r>
          </w:p>
        </w:tc>
        <w:tc>
          <w:tcPr>
            <w:tcW w:type="dxa" w:w="2484"/>
            <w:tcMar>
              <w:top w:w="100" w:type="dxa"/>
              <w:bottom w:w="100" w:type="dxa"/>
              <w:left w:w="150" w:type="dxa"/>
              <w:right w:w="150" w:type="dxa"/>
            </w:tcMar>
            <w:shd w:fill="f4f7f5"/>
          </w:tcPr>
          <w:p>
            <w:pPr>
              <w:spacing w:before="80" w:after="80"/>
            </w:pPr>
            <w:r/>
            <w:r>
              <w:rPr>
                <w:i/>
              </w:rPr>
              <w:t>"MoneyWise is an ASP.NET Core 8 MVC platform designed to teach financial literacy. Notice how registration sets up age-tailored parameters—for age 13–15, starter income is ₹4,000 with a goal of ₹15,000."</w:t>
            </w:r>
          </w:p>
        </w:tc>
      </w:tr>
      <w:tr>
        <w:tc>
          <w:tcPr>
            <w:tcW w:type="dxa" w:w="2484"/>
            <w:tcMar>
              <w:top w:w="100" w:type="dxa"/>
              <w:bottom w:w="100" w:type="dxa"/>
              <w:left w:w="150" w:type="dxa"/>
              <w:right w:w="150" w:type="dxa"/>
            </w:tcMar>
            <w:shd w:fill="ffffff"/>
          </w:tcPr>
          <w:p>
            <w:pPr>
              <w:spacing w:before="80" w:after="80"/>
            </w:pPr>
            <w:r/>
            <w:r>
              <w:rPr>
                <w:b/>
              </w:rPr>
              <w:t>1:00 - 2:30</w:t>
            </w:r>
          </w:p>
        </w:tc>
        <w:tc>
          <w:tcPr>
            <w:tcW w:type="dxa" w:w="2484"/>
            <w:tcMar>
              <w:top w:w="100" w:type="dxa"/>
              <w:bottom w:w="100" w:type="dxa"/>
              <w:left w:w="150" w:type="dxa"/>
              <w:right w:w="150" w:type="dxa"/>
            </w:tcMar>
            <w:shd w:fill="ffffff"/>
          </w:tcPr>
          <w:p>
            <w:pPr>
              <w:spacing w:before="80" w:after="80"/>
            </w:pPr>
            <w:r/>
            <w:r>
              <w:t>Money Journey &amp; Decision</w:t>
            </w:r>
          </w:p>
        </w:tc>
        <w:tc>
          <w:tcPr>
            <w:tcW w:type="dxa" w:w="2484"/>
            <w:tcMar>
              <w:top w:w="100" w:type="dxa"/>
              <w:bottom w:w="100" w:type="dxa"/>
              <w:left w:w="150" w:type="dxa"/>
              <w:right w:w="150" w:type="dxa"/>
            </w:tcMar>
            <w:shd w:fill="ffffff"/>
          </w:tcPr>
          <w:p>
            <w:pPr>
              <w:spacing w:before="80" w:after="80"/>
            </w:pPr>
            <w:r/>
            <w:r>
              <w:t xml:space="preserve">Click </w:t>
            </w:r>
            <w:r>
              <w:rPr>
                <w:b/>
              </w:rPr>
              <w:t>Journey</w:t>
            </w:r>
            <w:r>
              <w:t xml:space="preserve"> &gt; </w:t>
            </w:r>
            <w:r>
              <w:rPr>
                <w:b/>
              </w:rPr>
              <w:t>Make Choice</w:t>
            </w:r>
            <w:r>
              <w:t xml:space="preserve">. Select an option, view immediate result, then click </w:t>
            </w:r>
            <w:r>
              <w:rPr>
                <w:b/>
              </w:rPr>
              <w:t>Advance Month</w:t>
            </w:r>
            <w:r>
              <w:t>.</w:t>
            </w:r>
          </w:p>
        </w:tc>
        <w:tc>
          <w:tcPr>
            <w:tcW w:type="dxa" w:w="2484"/>
            <w:tcMar>
              <w:top w:w="100" w:type="dxa"/>
              <w:bottom w:w="100" w:type="dxa"/>
              <w:left w:w="150" w:type="dxa"/>
              <w:right w:w="150" w:type="dxa"/>
            </w:tcMar>
            <w:shd w:fill="ffffff"/>
          </w:tcPr>
          <w:p>
            <w:pPr>
              <w:spacing w:before="80" w:after="80"/>
            </w:pPr>
            <w:r/>
            <w:r>
              <w:rPr>
                <w:i/>
              </w:rPr>
              <w:t>"Here in the Money Journey, choices directly alter virtual balance, savings, and debt. Every choice logs a financial transaction and evaluates scoring. Notice how life events like phone repairs appear dynamically."</w:t>
            </w:r>
          </w:p>
        </w:tc>
      </w:tr>
      <w:tr>
        <w:tc>
          <w:tcPr>
            <w:tcW w:type="dxa" w:w="2484"/>
            <w:tcMar>
              <w:top w:w="100" w:type="dxa"/>
              <w:bottom w:w="100" w:type="dxa"/>
              <w:left w:w="150" w:type="dxa"/>
              <w:right w:w="150" w:type="dxa"/>
            </w:tcMar>
            <w:shd w:fill="f4f7f5"/>
          </w:tcPr>
          <w:p>
            <w:pPr>
              <w:spacing w:before="80" w:after="80"/>
            </w:pPr>
            <w:r/>
            <w:r>
              <w:rPr>
                <w:b/>
              </w:rPr>
              <w:t>2:30 - 3:30</w:t>
            </w:r>
          </w:p>
        </w:tc>
        <w:tc>
          <w:tcPr>
            <w:tcW w:type="dxa" w:w="2484"/>
            <w:tcMar>
              <w:top w:w="100" w:type="dxa"/>
              <w:bottom w:w="100" w:type="dxa"/>
              <w:left w:w="150" w:type="dxa"/>
              <w:right w:w="150" w:type="dxa"/>
            </w:tcMar>
            <w:shd w:fill="f4f7f5"/>
          </w:tcPr>
          <w:p>
            <w:pPr>
              <w:spacing w:before="80" w:after="80"/>
            </w:pPr>
            <w:r/>
            <w:r>
              <w:t>Minigames &amp; Validation Demo</w:t>
            </w:r>
          </w:p>
        </w:tc>
        <w:tc>
          <w:tcPr>
            <w:tcW w:type="dxa" w:w="2484"/>
            <w:tcMar>
              <w:top w:w="100" w:type="dxa"/>
              <w:bottom w:w="100" w:type="dxa"/>
              <w:left w:w="150" w:type="dxa"/>
              <w:right w:w="150" w:type="dxa"/>
            </w:tcMar>
            <w:shd w:fill="f4f7f5"/>
          </w:tcPr>
          <w:p>
            <w:pPr>
              <w:spacing w:before="80" w:after="80"/>
            </w:pPr>
            <w:r/>
            <w:r>
              <w:t xml:space="preserve">Navigate to </w:t>
            </w:r>
            <w:r>
              <w:rPr>
                <w:b/>
              </w:rPr>
              <w:t>Play &gt; Budget Builder</w:t>
            </w:r>
            <w:r>
              <w:t xml:space="preserve">. Type </w:t>
            </w:r>
            <w:r>
              <w:rPr>
                <w:rFonts w:ascii="Consolas" w:hAnsi="Consolas"/>
                <w:color w:val="0A4F40"/>
                <w:sz w:val="19"/>
              </w:rPr>
              <w:t>-5000</w:t>
            </w:r>
            <w:r>
              <w:t xml:space="preserve"> into Needs and click Submit.</w:t>
            </w:r>
          </w:p>
        </w:tc>
        <w:tc>
          <w:tcPr>
            <w:tcW w:type="dxa" w:w="2484"/>
            <w:tcMar>
              <w:top w:w="100" w:type="dxa"/>
              <w:bottom w:w="100" w:type="dxa"/>
              <w:left w:w="150" w:type="dxa"/>
              <w:right w:w="150" w:type="dxa"/>
            </w:tcMar>
            <w:shd w:fill="f4f7f5"/>
          </w:tcPr>
          <w:p>
            <w:pPr>
              <w:spacing w:before="80" w:after="80"/>
            </w:pPr>
            <w:r/>
            <w:r>
              <w:rPr>
                <w:i/>
              </w:rPr>
              <w:t>"Notice our robust validation. Attempting to enter negative values triggers both client-side HTML5 constraints and server-side controller rejection, preventing illegal inputs."</w:t>
            </w:r>
          </w:p>
        </w:tc>
      </w:tr>
      <w:tr>
        <w:tc>
          <w:tcPr>
            <w:tcW w:type="dxa" w:w="2484"/>
            <w:tcMar>
              <w:top w:w="100" w:type="dxa"/>
              <w:bottom w:w="100" w:type="dxa"/>
              <w:left w:w="150" w:type="dxa"/>
              <w:right w:w="150" w:type="dxa"/>
            </w:tcMar>
            <w:shd w:fill="ffffff"/>
          </w:tcPr>
          <w:p>
            <w:pPr>
              <w:spacing w:before="80" w:after="80"/>
            </w:pPr>
            <w:r/>
            <w:r>
              <w:rPr>
                <w:b/>
              </w:rPr>
              <w:t>3:30 - 4:30</w:t>
            </w:r>
          </w:p>
        </w:tc>
        <w:tc>
          <w:tcPr>
            <w:tcW w:type="dxa" w:w="2484"/>
            <w:tcMar>
              <w:top w:w="100" w:type="dxa"/>
              <w:bottom w:w="100" w:type="dxa"/>
              <w:left w:w="150" w:type="dxa"/>
              <w:right w:w="150" w:type="dxa"/>
            </w:tcMar>
            <w:shd w:fill="ffffff"/>
          </w:tcPr>
          <w:p>
            <w:pPr>
              <w:spacing w:before="80" w:after="80"/>
            </w:pPr>
            <w:r/>
            <w:r>
              <w:t>Learn Quizzes &amp; Badges</w:t>
            </w:r>
          </w:p>
        </w:tc>
        <w:tc>
          <w:tcPr>
            <w:tcW w:type="dxa" w:w="2484"/>
            <w:tcMar>
              <w:top w:w="100" w:type="dxa"/>
              <w:bottom w:w="100" w:type="dxa"/>
              <w:left w:w="150" w:type="dxa"/>
              <w:right w:w="150" w:type="dxa"/>
            </w:tcMar>
            <w:shd w:fill="ffffff"/>
          </w:tcPr>
          <w:p>
            <w:pPr>
              <w:spacing w:before="80" w:after="80"/>
            </w:pPr>
            <w:r/>
            <w:r>
              <w:t xml:space="preserve">Navigate to </w:t>
            </w:r>
            <w:r>
              <w:rPr>
                <w:b/>
              </w:rPr>
              <w:t>Learn &gt; Bus fare or stickers</w:t>
            </w:r>
            <w:r>
              <w:t>. Complete the quiz and view score result.</w:t>
            </w:r>
          </w:p>
        </w:tc>
        <w:tc>
          <w:tcPr>
            <w:tcW w:type="dxa" w:w="2484"/>
            <w:tcMar>
              <w:top w:w="100" w:type="dxa"/>
              <w:bottom w:w="100" w:type="dxa"/>
              <w:left w:w="150" w:type="dxa"/>
              <w:right w:w="150" w:type="dxa"/>
            </w:tcMar>
            <w:shd w:fill="ffffff"/>
          </w:tcPr>
          <w:p>
            <w:pPr>
              <w:spacing w:before="80" w:after="80"/>
            </w:pPr>
            <w:r/>
            <w:r>
              <w:rPr>
                <w:i/>
              </w:rPr>
              <w:t>"Educational lessons combine situation explanations with multiple-choice quizzes. Completing quizzes awards XP, updates category scores, and unlocks achievements via BadgeService."</w:t>
            </w:r>
          </w:p>
        </w:tc>
      </w:tr>
      <w:tr>
        <w:tc>
          <w:tcPr>
            <w:tcW w:type="dxa" w:w="2484"/>
            <w:tcMar>
              <w:top w:w="100" w:type="dxa"/>
              <w:bottom w:w="100" w:type="dxa"/>
              <w:left w:w="150" w:type="dxa"/>
              <w:right w:w="150" w:type="dxa"/>
            </w:tcMar>
            <w:shd w:fill="f4f7f5"/>
          </w:tcPr>
          <w:p>
            <w:pPr>
              <w:spacing w:before="80" w:after="80"/>
            </w:pPr>
            <w:r/>
            <w:r>
              <w:rPr>
                <w:b/>
              </w:rPr>
              <w:t>4:30 - 5:30</w:t>
            </w:r>
          </w:p>
        </w:tc>
        <w:tc>
          <w:tcPr>
            <w:tcW w:type="dxa" w:w="2484"/>
            <w:tcMar>
              <w:top w:w="100" w:type="dxa"/>
              <w:bottom w:w="100" w:type="dxa"/>
              <w:left w:w="150" w:type="dxa"/>
              <w:right w:w="150" w:type="dxa"/>
            </w:tcMar>
            <w:shd w:fill="f4f7f5"/>
          </w:tcPr>
          <w:p>
            <w:pPr>
              <w:spacing w:before="80" w:after="80"/>
            </w:pPr>
            <w:r/>
            <w:r>
              <w:t>Profile &amp; Architecture</w:t>
            </w:r>
          </w:p>
        </w:tc>
        <w:tc>
          <w:tcPr>
            <w:tcW w:type="dxa" w:w="2484"/>
            <w:tcMar>
              <w:top w:w="100" w:type="dxa"/>
              <w:bottom w:w="100" w:type="dxa"/>
              <w:left w:w="150" w:type="dxa"/>
              <w:right w:w="150" w:type="dxa"/>
            </w:tcMar>
            <w:shd w:fill="f4f7f5"/>
          </w:tcPr>
          <w:p>
            <w:pPr>
              <w:spacing w:before="80" w:after="80"/>
            </w:pPr>
            <w:r/>
            <w:r>
              <w:t xml:space="preserve">Navigate to </w:t>
            </w:r>
            <w:r>
              <w:rPr>
                <w:b/>
              </w:rPr>
              <w:t>Profile</w:t>
            </w:r>
            <w:r>
              <w:t>. Point out Age Group selector and Reset button.</w:t>
            </w:r>
          </w:p>
        </w:tc>
        <w:tc>
          <w:tcPr>
            <w:tcW w:type="dxa" w:w="2484"/>
            <w:tcMar>
              <w:top w:w="100" w:type="dxa"/>
              <w:bottom w:w="100" w:type="dxa"/>
              <w:left w:w="150" w:type="dxa"/>
              <w:right w:w="150" w:type="dxa"/>
            </w:tcMar>
            <w:shd w:fill="f4f7f5"/>
          </w:tcPr>
          <w:p>
            <w:pPr>
              <w:spacing w:before="80" w:after="80"/>
            </w:pPr>
            <w:r/>
            <w:r>
              <w:rPr>
                <w:i/>
              </w:rPr>
              <w:t>"Under Profile, users can adjust their age group or reset progress. Calling Reset clears transaction logs while resetting streak and active dates cleanly."</w:t>
            </w:r>
          </w:p>
        </w:tc>
      </w:tr>
      <w:tr>
        <w:tc>
          <w:tcPr>
            <w:tcW w:type="dxa" w:w="2484"/>
            <w:tcMar>
              <w:top w:w="100" w:type="dxa"/>
              <w:bottom w:w="100" w:type="dxa"/>
              <w:left w:w="150" w:type="dxa"/>
              <w:right w:w="150" w:type="dxa"/>
            </w:tcMar>
            <w:shd w:fill="ffffff"/>
          </w:tcPr>
          <w:p>
            <w:pPr>
              <w:spacing w:before="80" w:after="80"/>
            </w:pPr>
            <w:r/>
            <w:r>
              <w:rPr>
                <w:b/>
              </w:rPr>
              <w:t>5:30 - 7:00</w:t>
            </w:r>
          </w:p>
        </w:tc>
        <w:tc>
          <w:tcPr>
            <w:tcW w:type="dxa" w:w="2484"/>
            <w:tcMar>
              <w:top w:w="100" w:type="dxa"/>
              <w:bottom w:w="100" w:type="dxa"/>
              <w:left w:w="150" w:type="dxa"/>
              <w:right w:w="150" w:type="dxa"/>
            </w:tcMar>
            <w:shd w:fill="ffffff"/>
          </w:tcPr>
          <w:p>
            <w:pPr>
              <w:spacing w:before="80" w:after="80"/>
            </w:pPr>
            <w:r/>
            <w:r>
              <w:t>Code &amp; Test Walkthrough</w:t>
            </w:r>
          </w:p>
        </w:tc>
        <w:tc>
          <w:tcPr>
            <w:tcW w:type="dxa" w:w="2484"/>
            <w:tcMar>
              <w:top w:w="100" w:type="dxa"/>
              <w:bottom w:w="100" w:type="dxa"/>
              <w:left w:w="150" w:type="dxa"/>
              <w:right w:w="150" w:type="dxa"/>
            </w:tcMar>
            <w:shd w:fill="ffffff"/>
          </w:tcPr>
          <w:p>
            <w:pPr>
              <w:spacing w:before="80" w:after="80"/>
            </w:pPr>
            <w:r/>
            <w:r>
              <w:t xml:space="preserve">Open Visual Studio. Show </w:t>
            </w:r>
            <w:r>
              <w:rPr>
                <w:rFonts w:ascii="Consolas" w:hAnsi="Consolas"/>
                <w:color w:val="0A4F40"/>
                <w:sz w:val="19"/>
              </w:rPr>
              <w:t>MoneyJourneyService.cs</w:t>
            </w:r>
            <w:r>
              <w:t xml:space="preserve">, </w:t>
            </w:r>
            <w:r>
              <w:rPr>
                <w:rFonts w:ascii="Consolas" w:hAnsi="Consolas"/>
                <w:color w:val="0A4F40"/>
                <w:sz w:val="19"/>
              </w:rPr>
              <w:t>DbSeeder.cs</w:t>
            </w:r>
            <w:r>
              <w:t xml:space="preserve">, and run </w:t>
            </w:r>
            <w:r>
              <w:rPr>
                <w:rFonts w:ascii="Consolas" w:hAnsi="Consolas"/>
                <w:color w:val="0A4F40"/>
                <w:sz w:val="19"/>
              </w:rPr>
              <w:t>dotnet test</w:t>
            </w:r>
            <w:r>
              <w:t>.</w:t>
            </w:r>
          </w:p>
        </w:tc>
        <w:tc>
          <w:tcPr>
            <w:tcW w:type="dxa" w:w="2484"/>
            <w:tcMar>
              <w:top w:w="100" w:type="dxa"/>
              <w:bottom w:w="100" w:type="dxa"/>
              <w:left w:w="150" w:type="dxa"/>
              <w:right w:w="150" w:type="dxa"/>
            </w:tcMar>
            <w:shd w:fill="ffffff"/>
          </w:tcPr>
          <w:p>
            <w:pPr>
              <w:spacing w:before="80" w:after="80"/>
            </w:pPr>
            <w:r/>
            <w:r>
              <w:rPr>
                <w:i/>
              </w:rPr>
              <w:t>"Looking at the codebase, we have a clean separation of concerns with Entity Framework Core, ASP.NET Identity, and 14 automated unit tests that pass in under a second."</w:t>
            </w:r>
          </w:p>
        </w:tc>
      </w:tr>
    </w:tbl>
    <w:p>
      <w:pPr>
        <w:spacing w:before="0" w:after="80"/>
      </w:pPr>
    </w:p>
    <w:p>
      <w:pPr>
        <w:spacing w:before="120" w:after="120"/>
      </w:pPr>
      <w:r>
        <w:rPr>
          <w:color w:val="5D6D67"/>
        </w:rPr>
        <w:t>────────────────────────────────────────────────────────</w:t>
      </w:r>
    </w:p>
    <w:p>
      <w:pPr>
        <w:spacing w:before="280" w:after="120"/>
      </w:pPr>
      <w:r>
        <w:rPr>
          <w:b/>
          <w:color w:val="0A4F40"/>
          <w:sz w:val="32"/>
        </w:rPr>
        <w:t>SECTION 11: VIVA VOCE PREPARATION (30 QUESTIONS &amp; ANSWERS)</w:t>
      </w:r>
    </w:p>
    <w:p>
      <w:pPr>
        <w:spacing w:before="200" w:after="80"/>
      </w:pPr>
      <w:r>
        <w:rPr>
          <w:b/>
          <w:color w:val="0F7A62"/>
          <w:sz w:val="26"/>
        </w:rPr>
        <w:t>Architecture &amp; Framework Questions</w:t>
      </w:r>
    </w:p>
    <w:p>
      <w:pPr>
        <w:spacing w:before="160" w:after="40"/>
      </w:pPr>
      <w:r>
        <w:rPr>
          <w:b/>
          <w:color w:val="0F7A62"/>
          <w:sz w:val="23"/>
        </w:rPr>
        <w:t>Q1: What architecture pattern does MoneyWise follow?</w:t>
      </w:r>
    </w:p>
    <w:p>
      <w:pPr>
        <w:spacing w:before="60" w:after="80"/>
      </w:pPr>
      <w:r>
        <w:rPr>
          <w:b/>
        </w:rPr>
        <w:t>Answer:</w:t>
      </w:r>
      <w:r>
        <w:t xml:space="preserve"> MoneyWise follows the Model-View-Controller (MVC) design pattern using ASP.NET Core 8. Controllers process incoming requests, services handle business logic, EF Core models manage database state, and Razor views render HTML.</w:t>
      </w:r>
    </w:p>
    <w:p>
      <w:pPr>
        <w:spacing w:before="160" w:after="40"/>
      </w:pPr>
      <w:r>
        <w:rPr>
          <w:b/>
          <w:color w:val="0F7A62"/>
          <w:sz w:val="23"/>
        </w:rPr>
        <w:t>Q2: What is Dependency Injection (DI) and how is it used in this project?</w:t>
      </w:r>
    </w:p>
    <w:p>
      <w:pPr>
        <w:spacing w:before="60" w:after="80"/>
      </w:pPr>
      <w:r>
        <w:rPr>
          <w:b/>
        </w:rPr>
        <w:t>Answer:</w:t>
      </w:r>
      <w:r>
        <w:t xml:space="preserve"> DI is a design pattern where dependencies are injected into classes rather than instantiated directly. In </w:t>
      </w:r>
      <w:r>
        <w:rPr>
          <w:rFonts w:ascii="Consolas" w:hAnsi="Consolas"/>
          <w:color w:val="0A4F40"/>
          <w:sz w:val="19"/>
        </w:rPr>
        <w:t>Program.cs</w:t>
      </w:r>
      <w:r>
        <w:t xml:space="preserve">, services like </w:t>
      </w:r>
      <w:r>
        <w:rPr>
          <w:rFonts w:ascii="Consolas" w:hAnsi="Consolas"/>
          <w:color w:val="0A4F40"/>
          <w:sz w:val="19"/>
        </w:rPr>
        <w:t>MoneyJourneyService</w:t>
      </w:r>
      <w:r>
        <w:t xml:space="preserve">, </w:t>
      </w:r>
      <w:r>
        <w:rPr>
          <w:rFonts w:ascii="Consolas" w:hAnsi="Consolas"/>
          <w:color w:val="0A4F40"/>
          <w:sz w:val="19"/>
        </w:rPr>
        <w:t>SimulationService</w:t>
      </w:r>
      <w:r>
        <w:t xml:space="preserve">, and </w:t>
      </w:r>
      <w:r>
        <w:rPr>
          <w:rFonts w:ascii="Consolas" w:hAnsi="Consolas"/>
          <w:color w:val="0A4F40"/>
          <w:sz w:val="19"/>
        </w:rPr>
        <w:t>BadgeService</w:t>
      </w:r>
      <w:r>
        <w:t xml:space="preserve"> are registered using </w:t>
      </w:r>
      <w:r>
        <w:rPr>
          <w:rFonts w:ascii="Consolas" w:hAnsi="Consolas"/>
          <w:color w:val="0A4F40"/>
          <w:sz w:val="19"/>
        </w:rPr>
        <w:t>builder.Services.AddScoped&lt;Service&gt;()</w:t>
      </w:r>
      <w:r>
        <w:t xml:space="preserve"> and injected into controller constructors.</w:t>
      </w:r>
    </w:p>
    <w:p>
      <w:pPr>
        <w:spacing w:before="160" w:after="40"/>
      </w:pPr>
      <w:r>
        <w:rPr>
          <w:b/>
          <w:color w:val="0F7A62"/>
          <w:sz w:val="23"/>
        </w:rPr>
        <w:t>Q3: What is the difference between `AddScoped`, `AddTransient`, and `AddSingleton`?</w:t>
      </w:r>
    </w:p>
    <w:p>
      <w:pPr>
        <w:spacing w:before="60" w:after="80"/>
      </w:pPr>
      <w:r>
        <w:rPr>
          <w:b/>
        </w:rPr>
        <w:t>Answer:</w:t>
      </w:r>
      <w:r>
        <w:t xml:space="preserve"> </w:t>
      </w:r>
      <w:r>
        <w:rPr>
          <w:rFonts w:ascii="Consolas" w:hAnsi="Consolas"/>
          <w:color w:val="0A4F40"/>
          <w:sz w:val="19"/>
        </w:rPr>
        <w:t>AddScoped</w:t>
      </w:r>
      <w:r>
        <w:t xml:space="preserve"> creates one instance per HTTP request; </w:t>
      </w:r>
      <w:r>
        <w:rPr>
          <w:rFonts w:ascii="Consolas" w:hAnsi="Consolas"/>
          <w:color w:val="0A4F40"/>
          <w:sz w:val="19"/>
        </w:rPr>
        <w:t>AddTransient</w:t>
      </w:r>
      <w:r>
        <w:t xml:space="preserve"> creates a new instance every time it is requested; </w:t>
      </w:r>
      <w:r>
        <w:rPr>
          <w:rFonts w:ascii="Consolas" w:hAnsi="Consolas"/>
          <w:color w:val="0A4F40"/>
          <w:sz w:val="19"/>
        </w:rPr>
        <w:t>AddSingleton</w:t>
      </w:r>
      <w:r>
        <w:t xml:space="preserve"> creates one single instance shared across the entire application lifetime. MoneyWise uses </w:t>
      </w:r>
      <w:r>
        <w:rPr>
          <w:rFonts w:ascii="Consolas" w:hAnsi="Consolas"/>
          <w:color w:val="0A4F40"/>
          <w:sz w:val="19"/>
        </w:rPr>
        <w:t>AddScoped</w:t>
      </w:r>
      <w:r>
        <w:t xml:space="preserve"> for database-dependent services.</w:t>
      </w:r>
    </w:p>
    <w:p>
      <w:pPr>
        <w:spacing w:before="160" w:after="40"/>
      </w:pPr>
      <w:r>
        <w:rPr>
          <w:b/>
          <w:color w:val="0F7A62"/>
          <w:sz w:val="23"/>
        </w:rPr>
        <w:t>Q4: How does ASP.NET Core Routing work in this app?</w:t>
      </w:r>
    </w:p>
    <w:p>
      <w:pPr>
        <w:spacing w:before="60" w:after="80"/>
      </w:pPr>
      <w:r>
        <w:rPr>
          <w:b/>
        </w:rPr>
        <w:t>Answer:</w:t>
      </w:r>
      <w:r>
        <w:t xml:space="preserve"> Default route mapping is configured in </w:t>
      </w:r>
      <w:r>
        <w:rPr>
          <w:rFonts w:ascii="Consolas" w:hAnsi="Consolas"/>
          <w:color w:val="0A4F40"/>
          <w:sz w:val="19"/>
        </w:rPr>
        <w:t>Program.cs</w:t>
      </w:r>
      <w:r>
        <w:t xml:space="preserve"> as </w:t>
      </w:r>
      <w:r>
        <w:rPr>
          <w:rFonts w:ascii="Consolas" w:hAnsi="Consolas"/>
          <w:color w:val="0A4F40"/>
          <w:sz w:val="19"/>
        </w:rPr>
        <w:t>"{controller=Home}/{action=Index}/{id?}"</w:t>
      </w:r>
      <w:r>
        <w:t xml:space="preserve">. For example, a request to </w:t>
      </w:r>
      <w:r>
        <w:rPr>
          <w:rFonts w:ascii="Consolas" w:hAnsi="Consolas"/>
          <w:color w:val="0A4F40"/>
          <w:sz w:val="19"/>
        </w:rPr>
        <w:t>/MoneyJourney/Index</w:t>
      </w:r>
      <w:r>
        <w:t xml:space="preserve"> invokes </w:t>
      </w:r>
      <w:r>
        <w:rPr>
          <w:rFonts w:ascii="Consolas" w:hAnsi="Consolas"/>
          <w:color w:val="0A4F40"/>
          <w:sz w:val="19"/>
        </w:rPr>
        <w:t>MoneyJourneyController.Index()</w:t>
      </w:r>
      <w:r>
        <w:t>.</w:t>
      </w:r>
    </w:p>
    <w:p>
      <w:pPr>
        <w:spacing w:before="160" w:after="40"/>
      </w:pPr>
      <w:r>
        <w:rPr>
          <w:b/>
          <w:color w:val="0F7A62"/>
          <w:sz w:val="23"/>
        </w:rPr>
        <w:t>Q5: What is `Program.cs` responsible for?</w:t>
      </w:r>
    </w:p>
    <w:p>
      <w:pPr>
        <w:spacing w:before="60" w:after="80"/>
      </w:pPr>
      <w:r>
        <w:rPr>
          <w:b/>
        </w:rPr>
        <w:t>Answer:</w:t>
      </w:r>
      <w:r>
        <w:t xml:space="preserve"> </w:t>
      </w:r>
      <w:r>
        <w:rPr>
          <w:rFonts w:ascii="Consolas" w:hAnsi="Consolas"/>
          <w:color w:val="0A4F40"/>
          <w:sz w:val="19"/>
        </w:rPr>
        <w:t>Program.cs</w:t>
      </w:r>
      <w:r>
        <w:t xml:space="preserve"> initializes the </w:t>
      </w:r>
      <w:r>
        <w:rPr>
          <w:rFonts w:ascii="Consolas" w:hAnsi="Consolas"/>
          <w:color w:val="0A4F40"/>
          <w:sz w:val="19"/>
        </w:rPr>
        <w:t>WebApplicationBuilder</w:t>
      </w:r>
      <w:r>
        <w:t>, registers services in the DI container, configures DbContext and ASP.NET Core Identity, sets up middleware pipelines (StaticFiles, Routing, Authentication, Authorization), executes database migrations/seeding, and starts the web server.</w:t>
      </w:r>
    </w:p>
    <w:p>
      <w:pPr>
        <w:spacing w:before="200" w:after="80"/>
      </w:pPr>
      <w:r>
        <w:rPr>
          <w:b/>
          <w:color w:val="0F7A62"/>
          <w:sz w:val="26"/>
        </w:rPr>
        <w:t>Database &amp; Entity Framework Core Questions</w:t>
      </w:r>
    </w:p>
    <w:p>
      <w:pPr>
        <w:spacing w:before="160" w:after="40"/>
      </w:pPr>
      <w:r>
        <w:rPr>
          <w:b/>
          <w:color w:val="0F7A62"/>
          <w:sz w:val="23"/>
        </w:rPr>
        <w:t>Q6: What ORM is used and what are its benefits?</w:t>
      </w:r>
    </w:p>
    <w:p>
      <w:pPr>
        <w:spacing w:before="60" w:after="80"/>
      </w:pPr>
      <w:r>
        <w:rPr>
          <w:b/>
        </w:rPr>
        <w:t>Answer:</w:t>
      </w:r>
      <w:r>
        <w:t xml:space="preserve"> Entity Framework Core 8.0. It allows interacting with SQL Server using strongly typed C# LINQ queries instead of writing raw SQL strings, providing compile-time type safety and migration tracking.</w:t>
      </w:r>
    </w:p>
    <w:p>
      <w:pPr>
        <w:spacing w:before="160" w:after="40"/>
      </w:pPr>
      <w:r>
        <w:rPr>
          <w:b/>
          <w:color w:val="0F7A62"/>
          <w:sz w:val="23"/>
        </w:rPr>
        <w:t>Q7: How does EF Core manage database schema changes?</w:t>
      </w:r>
    </w:p>
    <w:p>
      <w:pPr>
        <w:spacing w:before="60" w:after="80"/>
      </w:pPr>
      <w:r>
        <w:rPr>
          <w:b/>
        </w:rPr>
        <w:t>Answer:</w:t>
      </w:r>
      <w:r>
        <w:t xml:space="preserve"> Through EF Core Migrations. Developers generate C# migration files (</w:t>
      </w:r>
      <w:r>
        <w:rPr>
          <w:rFonts w:ascii="Consolas" w:hAnsi="Consolas"/>
          <w:color w:val="0A4F40"/>
          <w:sz w:val="19"/>
        </w:rPr>
        <w:t>Add-Migration</w:t>
      </w:r>
      <w:r>
        <w:t xml:space="preserve">) that snapshot model changes, which are applied to SQL Server using </w:t>
      </w:r>
      <w:r>
        <w:rPr>
          <w:rFonts w:ascii="Consolas" w:hAnsi="Consolas"/>
          <w:color w:val="0A4F40"/>
          <w:sz w:val="19"/>
        </w:rPr>
        <w:t>db.Database.Migrate()</w:t>
      </w:r>
      <w:r>
        <w:t>.</w:t>
      </w:r>
    </w:p>
    <w:p>
      <w:pPr>
        <w:spacing w:before="160" w:after="40"/>
      </w:pPr>
      <w:r>
        <w:rPr>
          <w:b/>
          <w:color w:val="0F7A62"/>
          <w:sz w:val="23"/>
        </w:rPr>
        <w:t>Q8: How does the application automatically seed data on startup?</w:t>
      </w:r>
    </w:p>
    <w:p>
      <w:pPr>
        <w:spacing w:before="60" w:after="80"/>
      </w:pPr>
      <w:r>
        <w:rPr>
          <w:b/>
        </w:rPr>
        <w:t>Answer:</w:t>
      </w:r>
      <w:r>
        <w:t xml:space="preserve"> In </w:t>
      </w:r>
      <w:r>
        <w:rPr>
          <w:rFonts w:ascii="Consolas" w:hAnsi="Consolas"/>
          <w:color w:val="0A4F40"/>
          <w:sz w:val="19"/>
        </w:rPr>
        <w:t>Program.cs</w:t>
      </w:r>
      <w:r>
        <w:t xml:space="preserve">, a service scope is created at application startup. If </w:t>
      </w:r>
      <w:r>
        <w:rPr>
          <w:rFonts w:ascii="Consolas" w:hAnsi="Consolas"/>
          <w:color w:val="0A4F40"/>
          <w:sz w:val="19"/>
        </w:rPr>
        <w:t>db.Lessons.Any()</w:t>
      </w:r>
      <w:r>
        <w:t xml:space="preserve"> is false, </w:t>
      </w:r>
      <w:r>
        <w:rPr>
          <w:rFonts w:ascii="Consolas" w:hAnsi="Consolas"/>
          <w:color w:val="0A4F40"/>
          <w:sz w:val="19"/>
        </w:rPr>
        <w:t>DbSeeder.SeedAsync(db)</w:t>
      </w:r>
      <w:r>
        <w:t xml:space="preserve"> populates scenarios, lessons, quizzes, badges, and investment concepts.</w:t>
      </w:r>
    </w:p>
    <w:p>
      <w:pPr>
        <w:spacing w:before="160" w:after="40"/>
      </w:pPr>
      <w:r>
        <w:rPr>
          <w:b/>
          <w:color w:val="0F7A62"/>
          <w:sz w:val="23"/>
        </w:rPr>
        <w:t>Q9: What entity relationships exist in `AppDbContext`?</w:t>
      </w:r>
    </w:p>
    <w:p>
      <w:pPr>
        <w:spacing w:before="60" w:after="80"/>
      </w:pPr>
      <w:r>
        <w:rPr>
          <w:b/>
        </w:rPr>
        <w:t>Answer:</w:t>
      </w:r>
      <w:r>
        <w:t xml:space="preserve"> Key relationships include 1-to-1 between </w:t>
      </w:r>
      <w:r>
        <w:rPr>
          <w:rFonts w:ascii="Consolas" w:hAnsi="Consolas"/>
          <w:color w:val="0A4F40"/>
          <w:sz w:val="19"/>
        </w:rPr>
        <w:t>ApplicationUser</w:t>
      </w:r>
      <w:r>
        <w:t xml:space="preserve"> and </w:t>
      </w:r>
      <w:r>
        <w:rPr>
          <w:rFonts w:ascii="Consolas" w:hAnsi="Consolas"/>
          <w:color w:val="0A4F40"/>
          <w:sz w:val="19"/>
        </w:rPr>
        <w:t>MoneyJourney</w:t>
      </w:r>
      <w:r>
        <w:t>/</w:t>
      </w:r>
      <w:r>
        <w:rPr>
          <w:rFonts w:ascii="Consolas" w:hAnsi="Consolas"/>
          <w:color w:val="0A4F40"/>
          <w:sz w:val="19"/>
        </w:rPr>
        <w:t>UserProgress</w:t>
      </w:r>
      <w:r>
        <w:t xml:space="preserve">, 1-to-Many between </w:t>
      </w:r>
      <w:r>
        <w:rPr>
          <w:rFonts w:ascii="Consolas" w:hAnsi="Consolas"/>
          <w:color w:val="0A4F40"/>
          <w:sz w:val="19"/>
        </w:rPr>
        <w:t>Scenario</w:t>
      </w:r>
      <w:r>
        <w:t xml:space="preserve"> and </w:t>
      </w:r>
      <w:r>
        <w:rPr>
          <w:rFonts w:ascii="Consolas" w:hAnsi="Consolas"/>
          <w:color w:val="0A4F40"/>
          <w:sz w:val="19"/>
        </w:rPr>
        <w:t>ScenarioOption</w:t>
      </w:r>
      <w:r>
        <w:t xml:space="preserve">, and 1-to-Many between </w:t>
      </w:r>
      <w:r>
        <w:rPr>
          <w:rFonts w:ascii="Consolas" w:hAnsi="Consolas"/>
          <w:color w:val="0A4F40"/>
          <w:sz w:val="19"/>
        </w:rPr>
        <w:t>Lesson</w:t>
      </w:r>
      <w:r>
        <w:t xml:space="preserve"> and </w:t>
      </w:r>
      <w:r>
        <w:rPr>
          <w:rFonts w:ascii="Consolas" w:hAnsi="Consolas"/>
          <w:color w:val="0A4F40"/>
          <w:sz w:val="19"/>
        </w:rPr>
        <w:t>QuizQuestion</w:t>
      </w:r>
      <w:r>
        <w:t>.</w:t>
      </w:r>
    </w:p>
    <w:p>
      <w:pPr>
        <w:spacing w:before="160" w:after="40"/>
      </w:pPr>
      <w:r>
        <w:rPr>
          <w:b/>
          <w:color w:val="0F7A62"/>
          <w:sz w:val="23"/>
        </w:rPr>
        <w:t>Q10: How are database transactions handled during choice selection?</w:t>
      </w:r>
    </w:p>
    <w:p>
      <w:pPr>
        <w:spacing w:before="60" w:after="80"/>
      </w:pPr>
      <w:r>
        <w:rPr>
          <w:b/>
        </w:rPr>
        <w:t>Answer:</w:t>
      </w:r>
      <w:r>
        <w:t xml:space="preserve"> In </w:t>
      </w:r>
      <w:r>
        <w:rPr>
          <w:rFonts w:ascii="Consolas" w:hAnsi="Consolas"/>
          <w:color w:val="0A4F40"/>
          <w:sz w:val="19"/>
        </w:rPr>
        <w:t>MoneyJourneyService.ChooseAsync</w:t>
      </w:r>
      <w:r>
        <w:t xml:space="preserve">, updates to </w:t>
      </w:r>
      <w:r>
        <w:rPr>
          <w:rFonts w:ascii="Consolas" w:hAnsi="Consolas"/>
          <w:color w:val="0A4F40"/>
          <w:sz w:val="19"/>
        </w:rPr>
        <w:t>MoneyJourney</w:t>
      </w:r>
      <w:r>
        <w:t xml:space="preserve">, additions to </w:t>
      </w:r>
      <w:r>
        <w:rPr>
          <w:rFonts w:ascii="Consolas" w:hAnsi="Consolas"/>
          <w:color w:val="0A4F40"/>
          <w:sz w:val="19"/>
        </w:rPr>
        <w:t>MoneyTransactions</w:t>
      </w:r>
      <w:r>
        <w:t xml:space="preserve">, and additions to </w:t>
      </w:r>
      <w:r>
        <w:rPr>
          <w:rFonts w:ascii="Consolas" w:hAnsi="Consolas"/>
          <w:color w:val="0A4F40"/>
          <w:sz w:val="19"/>
        </w:rPr>
        <w:t>SimulationResults</w:t>
      </w:r>
      <w:r>
        <w:t xml:space="preserve"> occur within the same EF Core context tracking, committed atomically when </w:t>
      </w:r>
      <w:r>
        <w:rPr>
          <w:rFonts w:ascii="Consolas" w:hAnsi="Consolas"/>
          <w:color w:val="0A4F40"/>
          <w:sz w:val="19"/>
        </w:rPr>
        <w:t>await _db.SaveChangesAsync()</w:t>
      </w:r>
      <w:r>
        <w:t xml:space="preserve"> is called.</w:t>
      </w:r>
    </w:p>
    <w:p>
      <w:pPr>
        <w:spacing w:before="200" w:after="80"/>
      </w:pPr>
      <w:r>
        <w:rPr>
          <w:b/>
          <w:color w:val="0F7A62"/>
          <w:sz w:val="26"/>
        </w:rPr>
        <w:t>Authentication, Security &amp; Validation Questions</w:t>
      </w:r>
    </w:p>
    <w:p>
      <w:pPr>
        <w:spacing w:before="160" w:after="40"/>
      </w:pPr>
      <w:r>
        <w:rPr>
          <w:b/>
          <w:color w:val="0F7A62"/>
          <w:sz w:val="23"/>
        </w:rPr>
        <w:t>Q11: How is user authentication implemented?</w:t>
      </w:r>
    </w:p>
    <w:p>
      <w:pPr>
        <w:spacing w:before="60" w:after="80"/>
      </w:pPr>
      <w:r>
        <w:rPr>
          <w:b/>
        </w:rPr>
        <w:t>Answer:</w:t>
      </w:r>
      <w:r>
        <w:t xml:space="preserve"> Using ASP.NET Core Identity with EF Core storage. It handles user registration, password hashing (PBKDF2), and issues encrypted HTTP-only auth cookies.</w:t>
      </w:r>
    </w:p>
    <w:p>
      <w:pPr>
        <w:spacing w:before="160" w:after="40"/>
      </w:pPr>
      <w:r>
        <w:rPr>
          <w:b/>
          <w:color w:val="0F7A62"/>
          <w:sz w:val="23"/>
        </w:rPr>
        <w:t>Q12: How are routes secured from unauthorized users?</w:t>
      </w:r>
    </w:p>
    <w:p>
      <w:pPr>
        <w:spacing w:before="60" w:after="80"/>
      </w:pPr>
      <w:r>
        <w:rPr>
          <w:b/>
        </w:rPr>
        <w:t>Answer:</w:t>
      </w:r>
      <w:r>
        <w:t xml:space="preserve"> All game controllers inherit from </w:t>
      </w:r>
      <w:r>
        <w:rPr>
          <w:rFonts w:ascii="Consolas" w:hAnsi="Consolas"/>
          <w:color w:val="0A4F40"/>
          <w:sz w:val="19"/>
        </w:rPr>
        <w:t>GameController.cs</w:t>
      </w:r>
      <w:r>
        <w:t xml:space="preserve">, which has the </w:t>
      </w:r>
      <w:r>
        <w:rPr>
          <w:rFonts w:ascii="Consolas" w:hAnsi="Consolas"/>
          <w:color w:val="0A4F40"/>
          <w:sz w:val="19"/>
        </w:rPr>
        <w:t>[Authorize]</w:t>
      </w:r>
      <w:r>
        <w:t xml:space="preserve"> attribute. Any unauthenticated request is intercepted and redirected to </w:t>
      </w:r>
      <w:r>
        <w:rPr>
          <w:rFonts w:ascii="Consolas" w:hAnsi="Consolas"/>
          <w:color w:val="0A4F40"/>
          <w:sz w:val="19"/>
        </w:rPr>
        <w:t>/Account/Login</w:t>
      </w:r>
      <w:r>
        <w:t>.</w:t>
      </w:r>
    </w:p>
    <w:p>
      <w:pPr>
        <w:spacing w:before="160" w:after="40"/>
      </w:pPr>
      <w:r>
        <w:rPr>
          <w:b/>
          <w:color w:val="0F7A62"/>
          <w:sz w:val="23"/>
        </w:rPr>
        <w:t>Q13: What is Cross-Site Request Forgery (CSRF) and how is MoneyWise protected?</w:t>
      </w:r>
    </w:p>
    <w:p>
      <w:pPr>
        <w:spacing w:before="60" w:after="80"/>
      </w:pPr>
      <w:r>
        <w:rPr>
          <w:b/>
        </w:rPr>
        <w:t>Answer:</w:t>
      </w:r>
      <w:r>
        <w:t xml:space="preserve"> CSRF is an attack where an unauthorized website tricks a user's browser into submitting unwanted actions to a trusted site. MoneyWise uses </w:t>
      </w:r>
      <w:r>
        <w:rPr>
          <w:rFonts w:ascii="Consolas" w:hAnsi="Consolas"/>
          <w:color w:val="0A4F40"/>
          <w:sz w:val="19"/>
        </w:rPr>
        <w:t>[AutoValidateAntiforgeryToken]</w:t>
      </w:r>
      <w:r>
        <w:t xml:space="preserve"> on controller classes to validate hidden token hashes on all POST forms.</w:t>
      </w:r>
    </w:p>
    <w:p>
      <w:pPr>
        <w:spacing w:before="160" w:after="40"/>
      </w:pPr>
      <w:r>
        <w:rPr>
          <w:b/>
          <w:color w:val="0F7A62"/>
          <w:sz w:val="23"/>
        </w:rPr>
        <w:t>Q14: How does validation work for form submissions?</w:t>
      </w:r>
    </w:p>
    <w:p>
      <w:pPr>
        <w:spacing w:before="60" w:after="80"/>
      </w:pPr>
      <w:r>
        <w:rPr>
          <w:b/>
        </w:rPr>
        <w:t>Answer:</w:t>
      </w:r>
      <w:r>
        <w:t xml:space="preserve"> Validation occurs on two levels: client-side (HTML5 attributes and JavaScript event listeners) and server-side (</w:t>
      </w:r>
      <w:r>
        <w:rPr>
          <w:rFonts w:ascii="Consolas" w:hAnsi="Consolas"/>
          <w:color w:val="0A4F40"/>
          <w:sz w:val="19"/>
        </w:rPr>
        <w:t>ModelState.IsValid</w:t>
      </w:r>
      <w:r>
        <w:t xml:space="preserve"> and explicit conditional checks in controller actions).</w:t>
      </w:r>
    </w:p>
    <w:p>
      <w:pPr>
        <w:spacing w:before="160" w:after="40"/>
      </w:pPr>
      <w:r>
        <w:rPr>
          <w:b/>
          <w:color w:val="0F7A62"/>
          <w:sz w:val="23"/>
        </w:rPr>
        <w:t>Q15: Why are negative numbers blocked on budget and investment forms?</w:t>
      </w:r>
    </w:p>
    <w:p>
      <w:pPr>
        <w:spacing w:before="60" w:after="80"/>
      </w:pPr>
      <w:r>
        <w:rPr>
          <w:b/>
        </w:rPr>
        <w:t>Answer:</w:t>
      </w:r>
      <w:r>
        <w:t xml:space="preserve"> Because minigames only verified total sum constraints. Inputting negative amounts (e.g. </w:t>
      </w:r>
      <w:r>
        <w:rPr>
          <w:rFonts w:ascii="Consolas" w:hAnsi="Consolas"/>
          <w:color w:val="0A4F40"/>
          <w:sz w:val="19"/>
        </w:rPr>
        <w:t>-5000</w:t>
      </w:r>
      <w:r>
        <w:t xml:space="preserve">) allowed users to bypass budget limits. We added explicit </w:t>
      </w:r>
      <w:r>
        <w:rPr>
          <w:rFonts w:ascii="Consolas" w:hAnsi="Consolas"/>
          <w:color w:val="0A4F40"/>
          <w:sz w:val="19"/>
        </w:rPr>
        <w:t>&lt; 0</w:t>
      </w:r>
      <w:r>
        <w:t xml:space="preserve"> checks in controllers and </w:t>
      </w:r>
      <w:r>
        <w:rPr>
          <w:rFonts w:ascii="Consolas" w:hAnsi="Consolas"/>
          <w:color w:val="0A4F40"/>
          <w:sz w:val="19"/>
        </w:rPr>
        <w:t>min="0"</w:t>
      </w:r>
      <w:r>
        <w:t xml:space="preserve"> on HTML form fields.</w:t>
      </w:r>
    </w:p>
    <w:p>
      <w:pPr>
        <w:spacing w:before="200" w:after="80"/>
      </w:pPr>
      <w:r>
        <w:rPr>
          <w:b/>
          <w:color w:val="0F7A62"/>
          <w:sz w:val="26"/>
        </w:rPr>
        <w:t>Business Logic &amp; Domain Questions</w:t>
      </w:r>
    </w:p>
    <w:p>
      <w:pPr>
        <w:spacing w:before="160" w:after="40"/>
      </w:pPr>
      <w:r>
        <w:rPr>
          <w:b/>
          <w:color w:val="0F7A62"/>
          <w:sz w:val="23"/>
        </w:rPr>
        <w:t>Q16: How does MoneyWise adapt content for different age groups?</w:t>
      </w:r>
    </w:p>
    <w:p>
      <w:pPr>
        <w:spacing w:before="60" w:after="80"/>
      </w:pPr>
      <w:r>
        <w:rPr>
          <w:b/>
        </w:rPr>
        <w:t>Answer:</w:t>
      </w:r>
      <w:r>
        <w:t xml:space="preserve"> </w:t>
      </w:r>
      <w:r>
        <w:rPr>
          <w:rFonts w:ascii="Consolas" w:hAnsi="Consolas"/>
          <w:color w:val="0A4F40"/>
          <w:sz w:val="19"/>
        </w:rPr>
        <w:t>GameRules.AgeFloor(ageGroup)</w:t>
      </w:r>
      <w:r>
        <w:t xml:space="preserve"> maps groups to minimum ages (10, 13, 16) and </w:t>
      </w:r>
      <w:r>
        <w:rPr>
          <w:rFonts w:ascii="Consolas" w:hAnsi="Consolas"/>
          <w:color w:val="0A4F40"/>
          <w:sz w:val="19"/>
        </w:rPr>
        <w:t>GameRules.MaxStage(ageGroup)</w:t>
      </w:r>
      <w:r>
        <w:t xml:space="preserve"> sets stage limits (3, 5, 7). Queries filter scenarios and lessons using </w:t>
      </w:r>
      <w:r>
        <w:rPr>
          <w:rFonts w:ascii="Consolas" w:hAnsi="Consolas"/>
          <w:color w:val="0A4F40"/>
          <w:sz w:val="19"/>
        </w:rPr>
        <w:t>s.MinAge &lt;= age</w:t>
      </w:r>
      <w:r>
        <w:t>.</w:t>
      </w:r>
    </w:p>
    <w:p>
      <w:pPr>
        <w:spacing w:before="160" w:after="40"/>
      </w:pPr>
      <w:r>
        <w:rPr>
          <w:b/>
          <w:color w:val="0F7A62"/>
          <w:sz w:val="23"/>
        </w:rPr>
        <w:t>Q17: How is user XP and level calculated?</w:t>
      </w:r>
    </w:p>
    <w:p>
      <w:pPr>
        <w:spacing w:before="60" w:after="80"/>
      </w:pPr>
      <w:r>
        <w:rPr>
          <w:b/>
        </w:rPr>
        <w:t>Answer:</w:t>
      </w:r>
      <w:r>
        <w:t xml:space="preserve"> </w:t>
      </w:r>
      <w:r>
        <w:rPr>
          <w:rFonts w:ascii="Consolas" w:hAnsi="Consolas"/>
          <w:color w:val="0A4F40"/>
          <w:sz w:val="19"/>
        </w:rPr>
        <w:t>GameRules.Level(xp)</w:t>
      </w:r>
      <w:r>
        <w:t xml:space="preserve"> maps XP thresholds to 7 levels (Level 1 at 0 XP up to Level 7 at 980 XP). </w:t>
      </w:r>
      <w:r>
        <w:rPr>
          <w:rFonts w:ascii="Consolas" w:hAnsi="Consolas"/>
          <w:color w:val="0A4F40"/>
          <w:sz w:val="19"/>
        </w:rPr>
        <w:t>ProgressService.AddXpAsync</w:t>
      </w:r>
      <w:r>
        <w:t xml:space="preserve"> increments XP and evaluates level progress.</w:t>
      </w:r>
    </w:p>
    <w:p>
      <w:pPr>
        <w:spacing w:before="160" w:after="40"/>
      </w:pPr>
      <w:r>
        <w:rPr>
          <w:b/>
          <w:color w:val="0F7A62"/>
          <w:sz w:val="23"/>
        </w:rPr>
        <w:t>Q18: What happens when a user changes their Age Group in Profile?</w:t>
      </w:r>
    </w:p>
    <w:p>
      <w:pPr>
        <w:spacing w:before="60" w:after="80"/>
      </w:pPr>
      <w:r>
        <w:rPr>
          <w:b/>
        </w:rPr>
        <w:t>Answer:</w:t>
      </w:r>
      <w:r>
        <w:t xml:space="preserve"> </w:t>
      </w:r>
      <w:r>
        <w:rPr>
          <w:rFonts w:ascii="Consolas" w:hAnsi="Consolas"/>
          <w:color w:val="0A4F40"/>
          <w:sz w:val="19"/>
        </w:rPr>
        <w:t>ProfileController.Index</w:t>
      </w:r>
      <w:r>
        <w:t xml:space="preserve"> POST detects the change, clamps </w:t>
      </w:r>
      <w:r>
        <w:rPr>
          <w:rFonts w:ascii="Consolas" w:hAnsi="Consolas"/>
          <w:color w:val="0A4F40"/>
          <w:sz w:val="19"/>
        </w:rPr>
        <w:t>CurrentStage</w:t>
      </w:r>
      <w:r>
        <w:t xml:space="preserve"> to the new group's </w:t>
      </w:r>
      <w:r>
        <w:rPr>
          <w:rFonts w:ascii="Consolas" w:hAnsi="Consolas"/>
          <w:color w:val="0A4F40"/>
          <w:sz w:val="19"/>
        </w:rPr>
        <w:t>MaxStage</w:t>
      </w:r>
      <w:r>
        <w:t>, recalculates starter income and goals, and updates active scenarios.</w:t>
      </w:r>
    </w:p>
    <w:p>
      <w:pPr>
        <w:spacing w:before="160" w:after="40"/>
      </w:pPr>
      <w:r>
        <w:rPr>
          <w:b/>
          <w:color w:val="0F7A62"/>
          <w:sz w:val="23"/>
        </w:rPr>
        <w:t>Q19: What does the Progress Reset feature do?</w:t>
      </w:r>
    </w:p>
    <w:p>
      <w:pPr>
        <w:spacing w:before="60" w:after="80"/>
      </w:pPr>
      <w:r>
        <w:rPr>
          <w:b/>
        </w:rPr>
        <w:t>Answer:</w:t>
      </w:r>
      <w:r>
        <w:t xml:space="preserve"> </w:t>
      </w:r>
      <w:r>
        <w:rPr>
          <w:rFonts w:ascii="Consolas" w:hAnsi="Consolas"/>
          <w:color w:val="0A4F40"/>
          <w:sz w:val="19"/>
        </w:rPr>
        <w:t>ProfileController.Reset</w:t>
      </w:r>
      <w:r>
        <w:t xml:space="preserve"> sets XP to 0, resets Category Scores to 20, sets </w:t>
      </w:r>
      <w:r>
        <w:rPr>
          <w:rFonts w:ascii="Consolas" w:hAnsi="Consolas"/>
          <w:color w:val="0A4F40"/>
          <w:sz w:val="19"/>
        </w:rPr>
        <w:t>Streak = 1</w:t>
      </w:r>
      <w:r>
        <w:t xml:space="preserve">, updates </w:t>
      </w:r>
      <w:r>
        <w:rPr>
          <w:rFonts w:ascii="Consolas" w:hAnsi="Consolas"/>
          <w:color w:val="0A4F40"/>
          <w:sz w:val="19"/>
        </w:rPr>
        <w:t>LastActiveDate = DateTime.UtcNow</w:t>
      </w:r>
      <w:r>
        <w:t>, re-initializes starter journey values, and deletes historical transactions, quiz results, and badges.</w:t>
      </w:r>
    </w:p>
    <w:p>
      <w:pPr>
        <w:spacing w:before="160" w:after="40"/>
      </w:pPr>
      <w:r>
        <w:rPr>
          <w:b/>
          <w:color w:val="0F7A62"/>
          <w:sz w:val="23"/>
        </w:rPr>
        <w:t>Q20: How are badges awarded?</w:t>
      </w:r>
    </w:p>
    <w:p>
      <w:pPr>
        <w:spacing w:before="60" w:after="80"/>
      </w:pPr>
      <w:r>
        <w:rPr>
          <w:b/>
        </w:rPr>
        <w:t>Answer:</w:t>
      </w:r>
      <w:r>
        <w:t xml:space="preserve"> </w:t>
      </w:r>
      <w:r>
        <w:rPr>
          <w:rFonts w:ascii="Consolas" w:hAnsi="Consolas"/>
          <w:color w:val="0A4F40"/>
          <w:sz w:val="19"/>
        </w:rPr>
        <w:t>BadgeService.EvaluateAsync</w:t>
      </w:r>
      <w:r>
        <w:t xml:space="preserve"> checks unlocked criteria (e.g. </w:t>
      </w:r>
      <w:r>
        <w:rPr>
          <w:rFonts w:ascii="Consolas" w:hAnsi="Consolas"/>
          <w:color w:val="0A4F40"/>
          <w:sz w:val="19"/>
        </w:rPr>
        <w:t>Savings &gt; 0</w:t>
      </w:r>
      <w:r>
        <w:t xml:space="preserve"> for </w:t>
      </w:r>
      <w:r>
        <w:rPr>
          <w:rFonts w:ascii="Consolas" w:hAnsi="Consolas"/>
          <w:color w:val="0A4F40"/>
          <w:sz w:val="19"/>
        </w:rPr>
        <w:t>first_saver</w:t>
      </w:r>
      <w:r>
        <w:t xml:space="preserve">, </w:t>
      </w:r>
      <w:r>
        <w:rPr>
          <w:rFonts w:ascii="Consolas" w:hAnsi="Consolas"/>
          <w:color w:val="0A4F40"/>
          <w:sz w:val="19"/>
        </w:rPr>
        <w:t>Streak &gt;= 7</w:t>
      </w:r>
      <w:r>
        <w:t xml:space="preserve"> for </w:t>
      </w:r>
      <w:r>
        <w:rPr>
          <w:rFonts w:ascii="Consolas" w:hAnsi="Consolas"/>
          <w:color w:val="0A4F40"/>
          <w:sz w:val="19"/>
        </w:rPr>
        <w:t>streak_7</w:t>
      </w:r>
      <w:r>
        <w:t xml:space="preserve">) and inserts new records into </w:t>
      </w:r>
      <w:r>
        <w:rPr>
          <w:rFonts w:ascii="Consolas" w:hAnsi="Consolas"/>
          <w:color w:val="0A4F40"/>
          <w:sz w:val="19"/>
        </w:rPr>
        <w:t>UserBadges</w:t>
      </w:r>
      <w:r>
        <w:t>.</w:t>
      </w:r>
    </w:p>
    <w:p>
      <w:pPr>
        <w:spacing w:before="200" w:after="80"/>
      </w:pPr>
      <w:r>
        <w:rPr>
          <w:b/>
          <w:color w:val="0F7A62"/>
          <w:sz w:val="26"/>
        </w:rPr>
        <w:t>Testing &amp; Code Quality Questions</w:t>
      </w:r>
    </w:p>
    <w:p>
      <w:pPr>
        <w:spacing w:before="160" w:after="40"/>
      </w:pPr>
      <w:r>
        <w:rPr>
          <w:b/>
          <w:color w:val="0F7A62"/>
          <w:sz w:val="23"/>
        </w:rPr>
        <w:t>Q21: What testing framework is used and how many tests exist?</w:t>
      </w:r>
    </w:p>
    <w:p>
      <w:pPr>
        <w:spacing w:before="60" w:after="80"/>
      </w:pPr>
      <w:r>
        <w:rPr>
          <w:b/>
        </w:rPr>
        <w:t>Answer:</w:t>
      </w:r>
      <w:r>
        <w:t xml:space="preserve"> xUnit framework. The project contains 14 automated unit tests in </w:t>
      </w:r>
      <w:r>
        <w:rPr>
          <w:rFonts w:ascii="Consolas" w:hAnsi="Consolas"/>
          <w:color w:val="0A4F40"/>
          <w:sz w:val="19"/>
        </w:rPr>
        <w:t>MoneyWise.Tests</w:t>
      </w:r>
      <w:r>
        <w:t>.</w:t>
      </w:r>
    </w:p>
    <w:p>
      <w:pPr>
        <w:spacing w:before="160" w:after="40"/>
      </w:pPr>
      <w:r>
        <w:rPr>
          <w:b/>
          <w:color w:val="0F7A62"/>
          <w:sz w:val="23"/>
        </w:rPr>
        <w:t>Q22: How are database-dependent services unit tested without SQL Server?</w:t>
      </w:r>
    </w:p>
    <w:p>
      <w:pPr>
        <w:spacing w:before="60" w:after="80"/>
      </w:pPr>
      <w:r>
        <w:rPr>
          <w:b/>
        </w:rPr>
        <w:t>Answer:</w:t>
      </w:r>
      <w:r>
        <w:t xml:space="preserve"> Using </w:t>
      </w:r>
      <w:r>
        <w:rPr>
          <w:rFonts w:ascii="Consolas" w:hAnsi="Consolas"/>
          <w:color w:val="0A4F40"/>
          <w:sz w:val="19"/>
        </w:rPr>
        <w:t>Microsoft.EntityFrameworkCore.InMemory</w:t>
      </w:r>
      <w:r>
        <w:t>. It creates an isolated in-memory database instance in memory for each test run.</w:t>
      </w:r>
    </w:p>
    <w:p>
      <w:pPr>
        <w:spacing w:before="160" w:after="40"/>
      </w:pPr>
      <w:r>
        <w:rPr>
          <w:b/>
          <w:color w:val="0F7A62"/>
          <w:sz w:val="23"/>
        </w:rPr>
        <w:t>Q23: What components are covered by the unit test suite?</w:t>
      </w:r>
    </w:p>
    <w:p>
      <w:pPr>
        <w:spacing w:before="60" w:after="80"/>
      </w:pPr>
      <w:r>
        <w:rPr>
          <w:b/>
        </w:rPr>
        <w:t>Answer:</w:t>
      </w:r>
      <w:r>
        <w:t xml:space="preserve"> </w:t>
      </w:r>
      <w:r>
        <w:rPr>
          <w:rFonts w:ascii="Consolas" w:hAnsi="Consolas"/>
          <w:color w:val="0A4F40"/>
          <w:sz w:val="19"/>
        </w:rPr>
        <w:t>GameRules</w:t>
      </w:r>
      <w:r>
        <w:t xml:space="preserve"> methods, </w:t>
      </w:r>
      <w:r>
        <w:rPr>
          <w:rFonts w:ascii="Consolas" w:hAnsi="Consolas"/>
          <w:color w:val="0A4F40"/>
          <w:sz w:val="19"/>
        </w:rPr>
        <w:t>MoneyJourneyService</w:t>
      </w:r>
      <w:r>
        <w:t xml:space="preserve"> (startup &amp; scenario resolution), </w:t>
      </w:r>
      <w:r>
        <w:rPr>
          <w:rFonts w:ascii="Consolas" w:hAnsi="Consolas"/>
          <w:color w:val="0A4F40"/>
          <w:sz w:val="19"/>
        </w:rPr>
        <w:t>BadgeService</w:t>
      </w:r>
      <w:r>
        <w:t xml:space="preserve"> (badge awarding), and Controller actions (negative input rejection &amp; profile reset).</w:t>
      </w:r>
    </w:p>
    <w:p>
      <w:pPr>
        <w:spacing w:before="160" w:after="40"/>
      </w:pPr>
      <w:r>
        <w:rPr>
          <w:b/>
          <w:color w:val="0F7A62"/>
          <w:sz w:val="23"/>
        </w:rPr>
        <w:t>Q24: What is Moq and why is it used in tests?</w:t>
      </w:r>
    </w:p>
    <w:p>
      <w:pPr>
        <w:spacing w:before="60" w:after="80"/>
      </w:pPr>
      <w:r>
        <w:rPr>
          <w:b/>
        </w:rPr>
        <w:t>Answer:</w:t>
      </w:r>
      <w:r>
        <w:t xml:space="preserve"> Moq is a mocking library used to mock ASP.NET Core </w:t>
      </w:r>
      <w:r>
        <w:rPr>
          <w:rFonts w:ascii="Consolas" w:hAnsi="Consolas"/>
          <w:color w:val="0A4F40"/>
          <w:sz w:val="19"/>
        </w:rPr>
        <w:t>HttpContext</w:t>
      </w:r>
      <w:r>
        <w:t xml:space="preserve">, </w:t>
      </w:r>
      <w:r>
        <w:rPr>
          <w:rFonts w:ascii="Consolas" w:hAnsi="Consolas"/>
          <w:color w:val="0A4F40"/>
          <w:sz w:val="19"/>
        </w:rPr>
        <w:t>ClaimsPrincipal</w:t>
      </w:r>
      <w:r>
        <w:t xml:space="preserve">, and </w:t>
      </w:r>
      <w:r>
        <w:rPr>
          <w:rFonts w:ascii="Consolas" w:hAnsi="Consolas"/>
          <w:color w:val="0A4F40"/>
          <w:sz w:val="19"/>
        </w:rPr>
        <w:t>ITempDataDictionary</w:t>
      </w:r>
      <w:r>
        <w:t xml:space="preserve"> so controllers can be tested in isolation.</w:t>
      </w:r>
    </w:p>
    <w:p>
      <w:pPr>
        <w:spacing w:before="200" w:after="80"/>
      </w:pPr>
      <w:r>
        <w:rPr>
          <w:b/>
          <w:color w:val="0F7A62"/>
          <w:sz w:val="26"/>
        </w:rPr>
        <w:t>Tricky &amp; Personal Presentation Questions</w:t>
      </w:r>
    </w:p>
    <w:p>
      <w:pPr>
        <w:spacing w:before="160" w:after="40"/>
      </w:pPr>
      <w:r>
        <w:rPr>
          <w:b/>
          <w:color w:val="0F7A62"/>
          <w:sz w:val="23"/>
        </w:rPr>
        <w:t>Q25: Who wrote this code?</w:t>
      </w:r>
    </w:p>
    <w:p>
      <w:pPr>
        <w:spacing w:before="60" w:after="80"/>
      </w:pPr>
      <w:r>
        <w:rPr>
          <w:b/>
        </w:rPr>
        <w:t>Answer:</w:t>
      </w:r>
      <w:r>
        <w:t xml:space="preserve"> </w:t>
      </w:r>
      <w:r>
        <w:rPr>
          <w:i/>
        </w:rPr>
        <w:t>"This project was developed as a collaborative coursework application. I have conducted a thorough codebase audit, fixed critical bugs (such as age group scenario fallbacks and negative input handling), implemented anti-forgery security, expanded the unit test suite, and refactored the project structure."</w:t>
      </w:r>
    </w:p>
    <w:p>
      <w:pPr>
        <w:spacing w:before="160" w:after="40"/>
      </w:pPr>
      <w:r>
        <w:rPr>
          <w:b/>
          <w:color w:val="0F7A62"/>
          <w:sz w:val="23"/>
        </w:rPr>
        <w:t>Q26: Why is SQL Server LocalDB used instead of SQLite or PostgreSQL?</w:t>
      </w:r>
    </w:p>
    <w:p>
      <w:pPr>
        <w:spacing w:before="60" w:after="80"/>
      </w:pPr>
      <w:r>
        <w:rPr>
          <w:b/>
        </w:rPr>
        <w:t>Answer:</w:t>
      </w:r>
      <w:r>
        <w:t xml:space="preserve"> LocalDB provides a zero-configuration, lightweight native SQL Server environment that integrates seamlessly with Visual Studio and EF Core on Windows while maintaining full T-SQL compatibility.</w:t>
      </w:r>
    </w:p>
    <w:p>
      <w:pPr>
        <w:spacing w:before="160" w:after="40"/>
      </w:pPr>
      <w:r>
        <w:rPr>
          <w:b/>
          <w:color w:val="0F7A62"/>
          <w:sz w:val="23"/>
        </w:rPr>
        <w:t>Q27: How does the application prevent real monetary risk?</w:t>
      </w:r>
    </w:p>
    <w:p>
      <w:pPr>
        <w:spacing w:before="60" w:after="80"/>
      </w:pPr>
      <w:r>
        <w:rPr>
          <w:b/>
        </w:rPr>
        <w:t>Answer:</w:t>
      </w:r>
      <w:r>
        <w:t xml:space="preserve"> All monetary figures are virtual numbers stored in </w:t>
      </w:r>
      <w:r>
        <w:rPr>
          <w:rFonts w:ascii="Consolas" w:hAnsi="Consolas"/>
          <w:color w:val="0A4F40"/>
          <w:sz w:val="19"/>
        </w:rPr>
        <w:t>MoneyJourneys</w:t>
      </w:r>
      <w:r>
        <w:t>. The app explicitly contains no payment gateway integrations, banking APIs, or real stock purchasing logic.</w:t>
      </w:r>
    </w:p>
    <w:p>
      <w:pPr>
        <w:spacing w:before="160" w:after="40"/>
      </w:pPr>
      <w:r>
        <w:rPr>
          <w:b/>
          <w:color w:val="0F7A62"/>
          <w:sz w:val="23"/>
        </w:rPr>
        <w:t>Q28: What are the main limitations of the current implementation?</w:t>
      </w:r>
    </w:p>
    <w:p>
      <w:pPr>
        <w:spacing w:before="60" w:after="80"/>
      </w:pPr>
      <w:r>
        <w:rPr>
          <w:b/>
        </w:rPr>
        <w:t>Answer:</w:t>
      </w:r>
      <w:r>
        <w:t xml:space="preserve"> Minigames currently use static randomized formulas for stock timelines rather than real market data feeds, and multi-tenant admin management features are not yet implemented.</w:t>
      </w:r>
    </w:p>
    <w:p>
      <w:pPr>
        <w:spacing w:before="160" w:after="40"/>
      </w:pPr>
      <w:r>
        <w:rPr>
          <w:b/>
          <w:color w:val="0F7A62"/>
          <w:sz w:val="23"/>
        </w:rPr>
        <w:t>Q29: What future improvements would you recommend?</w:t>
      </w:r>
    </w:p>
    <w:p>
      <w:pPr>
        <w:spacing w:before="60" w:after="80"/>
      </w:pPr>
      <w:r>
        <w:rPr>
          <w:b/>
        </w:rPr>
        <w:t>Answer:</w:t>
      </w:r>
      <w:r>
        <w:t xml:space="preserve"> Adding multiplayer classroom leaderboards, integrating real historical market data charts, creating downloadable PDF financial literacy certificates, and adding multi-language support.</w:t>
      </w:r>
    </w:p>
    <w:p>
      <w:pPr>
        <w:spacing w:before="160" w:after="40"/>
      </w:pPr>
      <w:r>
        <w:rPr>
          <w:b/>
          <w:color w:val="0F7A62"/>
          <w:sz w:val="23"/>
        </w:rPr>
        <w:t>Q30: How would you scale this application for production deployment?</w:t>
      </w:r>
    </w:p>
    <w:p>
      <w:pPr>
        <w:spacing w:before="60" w:after="80"/>
      </w:pPr>
      <w:r>
        <w:rPr>
          <w:b/>
        </w:rPr>
        <w:t>Answer:</w:t>
      </w:r>
      <w:r>
        <w:t xml:space="preserve"> Migrate database to Azure SQL Database, deploy the ASP.NET Core app to Azure App Service, configure Redis for session caching, and implement a CDN for static wwwroot assets.</w:t>
      </w:r>
    </w:p>
    <w:p>
      <w:pPr>
        <w:spacing w:before="120" w:after="120"/>
      </w:pPr>
      <w:r>
        <w:rPr>
          <w:color w:val="5D6D67"/>
        </w:rPr>
        <w:t>────────────────────────────────────────────────────────</w:t>
      </w:r>
    </w:p>
    <w:p>
      <w:pPr>
        <w:spacing w:before="280" w:after="120"/>
      </w:pPr>
      <w:r>
        <w:rPr>
          <w:b/>
          <w:color w:val="0A4F40"/>
          <w:sz w:val="32"/>
        </w:rPr>
        <w:t>SECTION 12: CHEAT SHEET (QUICK MEMORIZATION REVISION)</w:t>
      </w:r>
    </w:p>
    <w:p>
      <w:pPr>
        <w:pStyle w:val="ListBullet"/>
        <w:spacing w:before="40" w:after="40"/>
      </w:pPr>
      <w:r>
        <w:rPr>
          <w:b/>
        </w:rPr>
        <w:t>App Purpose:</w:t>
      </w:r>
      <w:r>
        <w:t xml:space="preserve"> Financial literacy game for age groups 10–12, 13–15, 16–18.</w:t>
      </w:r>
    </w:p>
    <w:p>
      <w:pPr>
        <w:pStyle w:val="ListBullet"/>
        <w:spacing w:before="40" w:after="40"/>
      </w:pPr>
      <w:r>
        <w:rPr>
          <w:b/>
        </w:rPr>
        <w:t>Tech Stack:</w:t>
      </w:r>
      <w:r>
        <w:t xml:space="preserve"> ASP.NET Core 8.0 MVC, C# 12, EF Core 8.0, SQL Server LocalDB, ASP.NET Identity, xUnit.</w:t>
      </w:r>
    </w:p>
    <w:p>
      <w:pPr>
        <w:pStyle w:val="ListBullet"/>
        <w:spacing w:before="40" w:after="40"/>
      </w:pPr>
      <w:r>
        <w:rPr>
          <w:b/>
        </w:rPr>
        <w:t>Connection String:</w:t>
      </w:r>
      <w:r>
        <w:t xml:space="preserve"> </w:t>
      </w:r>
      <w:r>
        <w:rPr>
          <w:rFonts w:ascii="Consolas" w:hAnsi="Consolas"/>
          <w:color w:val="0A4F40"/>
          <w:sz w:val="19"/>
        </w:rPr>
        <w:t>appsettings.json</w:t>
      </w:r>
      <w:r>
        <w:t xml:space="preserve"> -&gt; </w:t>
      </w:r>
      <w:r>
        <w:rPr>
          <w:rFonts w:ascii="Consolas" w:hAnsi="Consolas"/>
          <w:color w:val="0A4F40"/>
          <w:sz w:val="19"/>
        </w:rPr>
        <w:t>Server=(localdb)\mssqllocaldb;Database=MoneyWiseDB</w:t>
      </w:r>
      <w:r>
        <w:t>.</w:t>
      </w:r>
    </w:p>
    <w:p>
      <w:pPr>
        <w:pStyle w:val="ListBullet"/>
        <w:spacing w:before="40" w:after="40"/>
      </w:pPr>
      <w:r>
        <w:rPr>
          <w:b/>
        </w:rPr>
        <w:t>Database Tables:</w:t>
      </w:r>
      <w:r>
        <w:t xml:space="preserve"> </w:t>
      </w:r>
      <w:r>
        <w:rPr>
          <w:rFonts w:ascii="Consolas" w:hAnsi="Consolas"/>
          <w:color w:val="0A4F40"/>
          <w:sz w:val="19"/>
        </w:rPr>
        <w:t>AspNetUsers</w:t>
      </w:r>
      <w:r>
        <w:t xml:space="preserve">, </w:t>
      </w:r>
      <w:r>
        <w:rPr>
          <w:rFonts w:ascii="Consolas" w:hAnsi="Consolas"/>
          <w:color w:val="0A4F40"/>
          <w:sz w:val="19"/>
        </w:rPr>
        <w:t>MoneyJourneys</w:t>
      </w:r>
      <w:r>
        <w:t xml:space="preserve">, </w:t>
      </w:r>
      <w:r>
        <w:rPr>
          <w:rFonts w:ascii="Consolas" w:hAnsi="Consolas"/>
          <w:color w:val="0A4F40"/>
          <w:sz w:val="19"/>
        </w:rPr>
        <w:t>UserProgresses</w:t>
      </w:r>
      <w:r>
        <w:t xml:space="preserve">, </w:t>
      </w:r>
      <w:r>
        <w:rPr>
          <w:rFonts w:ascii="Consolas" w:hAnsi="Consolas"/>
          <w:color w:val="0A4F40"/>
          <w:sz w:val="19"/>
        </w:rPr>
        <w:t>Scenarios</w:t>
      </w:r>
      <w:r>
        <w:t xml:space="preserve">, </w:t>
      </w:r>
      <w:r>
        <w:rPr>
          <w:rFonts w:ascii="Consolas" w:hAnsi="Consolas"/>
          <w:color w:val="0A4F40"/>
          <w:sz w:val="19"/>
        </w:rPr>
        <w:t>ScenarioOptions</w:t>
      </w:r>
      <w:r>
        <w:t xml:space="preserve">, </w:t>
      </w:r>
      <w:r>
        <w:rPr>
          <w:rFonts w:ascii="Consolas" w:hAnsi="Consolas"/>
          <w:color w:val="0A4F40"/>
          <w:sz w:val="19"/>
        </w:rPr>
        <w:t>Lessons</w:t>
      </w:r>
      <w:r>
        <w:t xml:space="preserve">, </w:t>
      </w:r>
      <w:r>
        <w:rPr>
          <w:rFonts w:ascii="Consolas" w:hAnsi="Consolas"/>
          <w:color w:val="0A4F40"/>
          <w:sz w:val="19"/>
        </w:rPr>
        <w:t>QuizQuestions</w:t>
      </w:r>
      <w:r>
        <w:t xml:space="preserve">, </w:t>
      </w:r>
      <w:r>
        <w:rPr>
          <w:rFonts w:ascii="Consolas" w:hAnsi="Consolas"/>
          <w:color w:val="0A4F40"/>
          <w:sz w:val="19"/>
        </w:rPr>
        <w:t>Badges</w:t>
      </w:r>
      <w:r>
        <w:t xml:space="preserve">, </w:t>
      </w:r>
      <w:r>
        <w:rPr>
          <w:rFonts w:ascii="Consolas" w:hAnsi="Consolas"/>
          <w:color w:val="0A4F40"/>
          <w:sz w:val="19"/>
        </w:rPr>
        <w:t>UserBadges</w:t>
      </w:r>
      <w:r>
        <w:t xml:space="preserve">, </w:t>
      </w:r>
      <w:r>
        <w:rPr>
          <w:rFonts w:ascii="Consolas" w:hAnsi="Consolas"/>
          <w:color w:val="0A4F40"/>
          <w:sz w:val="19"/>
        </w:rPr>
        <w:t>MoneyTransactions</w:t>
      </w:r>
      <w:r>
        <w:t>, etc.</w:t>
      </w:r>
    </w:p>
    <w:p>
      <w:pPr>
        <w:pStyle w:val="ListBullet"/>
        <w:spacing w:before="40" w:after="40"/>
      </w:pPr>
      <w:r>
        <w:rPr>
          <w:b/>
        </w:rPr>
        <w:t>Key Services:</w:t>
      </w:r>
    </w:p>
    <w:p>
      <w:pPr>
        <w:pStyle w:val="ListBullet"/>
        <w:spacing w:before="40" w:after="40"/>
      </w:pPr>
      <w:r>
        <w:rPr>
          <w:rFonts w:ascii="Consolas" w:hAnsi="Consolas"/>
          <w:color w:val="0A4F40"/>
          <w:sz w:val="19"/>
        </w:rPr>
        <w:t>MoneyJourneyService</w:t>
      </w:r>
      <w:r>
        <w:t>: Handles monthly income, decisions, stage goals.</w:t>
      </w:r>
    </w:p>
    <w:p>
      <w:pPr>
        <w:pStyle w:val="ListBullet"/>
        <w:spacing w:before="40" w:after="40"/>
      </w:pPr>
      <w:r>
        <w:rPr>
          <w:rFonts w:ascii="Consolas" w:hAnsi="Consolas"/>
          <w:color w:val="0A4F40"/>
          <w:sz w:val="19"/>
        </w:rPr>
        <w:t>SimulationService</w:t>
      </w:r>
      <w:r>
        <w:t>: Calculates decision balance changes and scores.</w:t>
      </w:r>
    </w:p>
    <w:p>
      <w:pPr>
        <w:pStyle w:val="ListBullet"/>
        <w:spacing w:before="40" w:after="40"/>
      </w:pPr>
      <w:r>
        <w:rPr>
          <w:rFonts w:ascii="Consolas" w:hAnsi="Consolas"/>
          <w:color w:val="0A4F40"/>
          <w:sz w:val="19"/>
        </w:rPr>
        <w:t>ProgressService</w:t>
      </w:r>
      <w:r>
        <w:t>: Manages XP, levels, category scores.</w:t>
      </w:r>
    </w:p>
    <w:p>
      <w:pPr>
        <w:pStyle w:val="ListBullet"/>
        <w:spacing w:before="40" w:after="40"/>
      </w:pPr>
      <w:r>
        <w:rPr>
          <w:rFonts w:ascii="Consolas" w:hAnsi="Consolas"/>
          <w:color w:val="0A4F40"/>
          <w:sz w:val="19"/>
        </w:rPr>
        <w:t>BadgeService</w:t>
      </w:r>
      <w:r>
        <w:t>: Evaluates badge unlocks.</w:t>
      </w:r>
    </w:p>
    <w:p>
      <w:pPr>
        <w:pStyle w:val="ListBullet"/>
        <w:spacing w:before="40" w:after="40"/>
      </w:pPr>
      <w:r>
        <w:rPr>
          <w:b/>
        </w:rPr>
        <w:t>Age Brackets &amp; Caps:</w:t>
      </w:r>
    </w:p>
    <w:p>
      <w:pPr>
        <w:pStyle w:val="ListBullet"/>
        <w:spacing w:before="40" w:after="40"/>
      </w:pPr>
      <w:r>
        <w:t>10–12 yrs: Income ₹2,000 | Goal ₹8,000 | Max Stage 3</w:t>
      </w:r>
    </w:p>
    <w:p>
      <w:pPr>
        <w:pStyle w:val="ListBullet"/>
        <w:spacing w:before="40" w:after="40"/>
      </w:pPr>
      <w:r>
        <w:t>13–15 yrs: Income ₹4,000 | Goal ₹15,000 | Max Stage 5</w:t>
      </w:r>
    </w:p>
    <w:p>
      <w:pPr>
        <w:pStyle w:val="ListBullet"/>
        <w:spacing w:before="40" w:after="40"/>
      </w:pPr>
      <w:r>
        <w:t>16–18 yrs: Income ₹20,000 | Goal ₹30,000 | Max Stage 7</w:t>
      </w:r>
    </w:p>
    <w:p>
      <w:pPr>
        <w:pStyle w:val="ListBullet"/>
        <w:spacing w:before="40" w:after="40"/>
      </w:pPr>
      <w:r>
        <w:rPr>
          <w:b/>
        </w:rPr>
        <w:t>Key Recent Fixes:</w:t>
      </w:r>
    </w:p>
    <w:p>
      <w:pPr>
        <w:pStyle w:val="ListNumber"/>
        <w:spacing w:before="40" w:after="40"/>
      </w:pPr>
      <w:r>
        <w:t xml:space="preserve">Lowered </w:t>
      </w:r>
      <w:r>
        <w:rPr>
          <w:rFonts w:ascii="Consolas" w:hAnsi="Consolas"/>
          <w:color w:val="0A4F40"/>
          <w:sz w:val="19"/>
        </w:rPr>
        <w:t>MinAge</w:t>
      </w:r>
      <w:r>
        <w:t xml:space="preserve"> to 13 on Stage 4/5 scenarios in </w:t>
      </w:r>
      <w:r>
        <w:rPr>
          <w:rFonts w:ascii="Consolas" w:hAnsi="Consolas"/>
          <w:color w:val="0A4F40"/>
          <w:sz w:val="19"/>
        </w:rPr>
        <w:t>DbSeeder.cs</w:t>
      </w:r>
      <w:r>
        <w:t>.</w:t>
      </w:r>
    </w:p>
    <w:p>
      <w:pPr>
        <w:pStyle w:val="ListNumber"/>
        <w:spacing w:before="40" w:after="40"/>
      </w:pPr>
      <w:r>
        <w:t>Blocked negative inputs (</w:t>
      </w:r>
      <w:r>
        <w:rPr>
          <w:rFonts w:ascii="Consolas" w:hAnsi="Consolas"/>
          <w:color w:val="0A4F40"/>
          <w:sz w:val="19"/>
        </w:rPr>
        <w:t>&lt; 0</w:t>
      </w:r>
      <w:r>
        <w:t xml:space="preserve">) in </w:t>
      </w:r>
      <w:r>
        <w:rPr>
          <w:rFonts w:ascii="Consolas" w:hAnsi="Consolas"/>
          <w:color w:val="0A4F40"/>
          <w:sz w:val="19"/>
        </w:rPr>
        <w:t>SimulationController</w:t>
      </w:r>
      <w:r>
        <w:t xml:space="preserve"> &amp; </w:t>
      </w:r>
      <w:r>
        <w:rPr>
          <w:rFonts w:ascii="Consolas" w:hAnsi="Consolas"/>
          <w:color w:val="0A4F40"/>
          <w:sz w:val="19"/>
        </w:rPr>
        <w:t>InvestmentController</w:t>
      </w:r>
      <w:r>
        <w:t>.</w:t>
      </w:r>
    </w:p>
    <w:p>
      <w:pPr>
        <w:pStyle w:val="ListNumber"/>
        <w:spacing w:before="40" w:after="40"/>
      </w:pPr>
      <w:r>
        <w:t xml:space="preserve">Reset </w:t>
      </w:r>
      <w:r>
        <w:rPr>
          <w:rFonts w:ascii="Consolas" w:hAnsi="Consolas"/>
          <w:color w:val="0A4F40"/>
          <w:sz w:val="19"/>
        </w:rPr>
        <w:t>Streak = 1</w:t>
      </w:r>
      <w:r>
        <w:t xml:space="preserve"> and updated </w:t>
      </w:r>
      <w:r>
        <w:rPr>
          <w:rFonts w:ascii="Consolas" w:hAnsi="Consolas"/>
          <w:color w:val="0A4F40"/>
          <w:sz w:val="19"/>
        </w:rPr>
        <w:t>LastActiveDate</w:t>
      </w:r>
      <w:r>
        <w:t xml:space="preserve"> in </w:t>
      </w:r>
      <w:r>
        <w:rPr>
          <w:rFonts w:ascii="Consolas" w:hAnsi="Consolas"/>
          <w:color w:val="0A4F40"/>
          <w:sz w:val="19"/>
        </w:rPr>
        <w:t>ProfileController.Reset</w:t>
      </w:r>
      <w:r>
        <w:t>.</w:t>
      </w:r>
    </w:p>
    <w:p>
      <w:pPr>
        <w:pStyle w:val="ListNumber"/>
        <w:spacing w:before="40" w:after="40"/>
      </w:pPr>
      <w:r>
        <w:t xml:space="preserve">Updated </w:t>
      </w:r>
      <w:r>
        <w:rPr>
          <w:rFonts w:ascii="Consolas" w:hAnsi="Consolas"/>
          <w:color w:val="0A4F40"/>
          <w:sz w:val="19"/>
        </w:rPr>
        <w:t>ProfileController.Index</w:t>
      </w:r>
      <w:r>
        <w:t xml:space="preserve"> to re-apply starter values on age group change.</w:t>
      </w:r>
    </w:p>
    <w:p>
      <w:pPr>
        <w:pStyle w:val="ListNumber"/>
        <w:spacing w:before="40" w:after="40"/>
      </w:pPr>
      <w:r>
        <w:t xml:space="preserve">Added mobile bottom navigation for all links in </w:t>
      </w:r>
      <w:r>
        <w:rPr>
          <w:rFonts w:ascii="Consolas" w:hAnsi="Consolas"/>
          <w:color w:val="0A4F40"/>
          <w:sz w:val="19"/>
        </w:rPr>
        <w:t>_Layout.cshtml</w:t>
      </w:r>
      <w:r>
        <w:t>.</w:t>
      </w:r>
    </w:p>
    <w:p>
      <w:pPr>
        <w:pStyle w:val="ListNumber"/>
        <w:spacing w:before="40" w:after="40"/>
      </w:pPr>
      <w:r>
        <w:t>Expanded unit test coverage to 14 passing tests.</w:t>
      </w:r>
    </w:p>
    <w:p>
      <w:pPr>
        <w:pStyle w:val="ListBullet"/>
        <w:spacing w:before="40" w:after="40"/>
      </w:pPr>
      <w:r>
        <w:rPr>
          <w:b/>
        </w:rPr>
        <w:t>Security:</w:t>
      </w:r>
      <w:r>
        <w:t xml:space="preserve"> ASP.NET Identity (PBKDF2 hashing), </w:t>
      </w:r>
      <w:r>
        <w:rPr>
          <w:rFonts w:ascii="Consolas" w:hAnsi="Consolas"/>
          <w:color w:val="0A4F40"/>
          <w:sz w:val="19"/>
        </w:rPr>
        <w:t>[Authorize]</w:t>
      </w:r>
      <w:r>
        <w:t xml:space="preserve"> on </w:t>
      </w:r>
      <w:r>
        <w:rPr>
          <w:rFonts w:ascii="Consolas" w:hAnsi="Consolas"/>
          <w:color w:val="0A4F40"/>
          <w:sz w:val="19"/>
        </w:rPr>
        <w:t>GameController</w:t>
      </w:r>
      <w:r>
        <w:t xml:space="preserve">, </w:t>
      </w:r>
      <w:r>
        <w:rPr>
          <w:rFonts w:ascii="Consolas" w:hAnsi="Consolas"/>
          <w:color w:val="0A4F40"/>
          <w:sz w:val="19"/>
        </w:rPr>
        <w:t>[AutoValidateAntiforgeryToken]</w:t>
      </w:r>
      <w:r>
        <w:t>, HTML5 + JS validation.</w:t>
      </w:r>
    </w:p>
    <w:p>
      <w:pPr>
        <w:pStyle w:val="ListBullet"/>
        <w:spacing w:before="40" w:after="40"/>
      </w:pPr>
      <w:r>
        <w:rPr>
          <w:b/>
        </w:rPr>
        <w:t>Commands to Know:</w:t>
      </w:r>
    </w:p>
    <w:p>
      <w:pPr>
        <w:pStyle w:val="ListBullet"/>
        <w:spacing w:before="40" w:after="40"/>
      </w:pPr>
      <w:r>
        <w:t xml:space="preserve">Build Solution: </w:t>
      </w:r>
      <w:r>
        <w:rPr>
          <w:rFonts w:ascii="Consolas" w:hAnsi="Consolas"/>
          <w:color w:val="0A4F40"/>
          <w:sz w:val="19"/>
        </w:rPr>
        <w:t>dotnet build MoneyWise.sln</w:t>
      </w:r>
    </w:p>
    <w:p>
      <w:pPr>
        <w:pStyle w:val="ListBullet"/>
        <w:spacing w:before="40" w:after="40"/>
      </w:pPr>
      <w:r>
        <w:t xml:space="preserve">Run App: </w:t>
      </w:r>
      <w:r>
        <w:rPr>
          <w:rFonts w:ascii="Consolas" w:hAnsi="Consolas"/>
          <w:color w:val="0A4F40"/>
          <w:sz w:val="19"/>
        </w:rPr>
        <w:t>dotnet run</w:t>
      </w:r>
      <w:r>
        <w:t xml:space="preserve"> (inside </w:t>
      </w:r>
      <w:r>
        <w:rPr>
          <w:rFonts w:ascii="Consolas" w:hAnsi="Consolas"/>
          <w:color w:val="0A4F40"/>
          <w:sz w:val="19"/>
        </w:rPr>
        <w:t>moneywise</w:t>
      </w:r>
      <w:r>
        <w:t xml:space="preserve"> folder)</w:t>
      </w:r>
    </w:p>
    <w:p>
      <w:pPr>
        <w:pStyle w:val="ListBullet"/>
        <w:spacing w:before="40" w:after="40"/>
      </w:pPr>
      <w:r>
        <w:t xml:space="preserve">Run Tests: </w:t>
      </w:r>
      <w:r>
        <w:rPr>
          <w:rFonts w:ascii="Consolas" w:hAnsi="Consolas"/>
          <w:color w:val="0A4F40"/>
          <w:sz w:val="19"/>
        </w:rPr>
        <w:t>dotnet test MoneyWise.sln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021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